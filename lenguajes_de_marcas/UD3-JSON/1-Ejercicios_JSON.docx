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0E15" w14:textId="77777777" w:rsidR="002A5DEC" w:rsidRDefault="00D0764A">
      <w:pPr>
        <w:pStyle w:val="Ttulo"/>
      </w:pPr>
      <w:r>
        <w:t>Ejercicios sobre Formato JSON</w:t>
      </w:r>
    </w:p>
    <w:p w14:paraId="2A580A9B" w14:textId="77777777" w:rsidR="002A5DEC" w:rsidRDefault="00D0764A">
      <w:pPr>
        <w:pStyle w:val="Ttulo1"/>
      </w:pPr>
      <w:bookmarkStart w:id="0" w:name="_Hlk180479728"/>
      <w:r>
        <w:t>Ejercicios Teóricos</w:t>
      </w:r>
    </w:p>
    <w:p w14:paraId="0E9BA105" w14:textId="71F3FBB4" w:rsidR="002A5DEC" w:rsidRDefault="00D0764A" w:rsidP="009347F7">
      <w:pPr>
        <w:pStyle w:val="Prrafodelista"/>
        <w:numPr>
          <w:ilvl w:val="0"/>
          <w:numId w:val="10"/>
        </w:numPr>
      </w:pPr>
      <w:proofErr w:type="spellStart"/>
      <w:r>
        <w:t>Definición</w:t>
      </w:r>
      <w:proofErr w:type="spellEnd"/>
      <w:r>
        <w:t xml:space="preserve"> de JSON: </w:t>
      </w:r>
      <w:proofErr w:type="spellStart"/>
      <w:r>
        <w:t>Explica</w:t>
      </w:r>
      <w:proofErr w:type="spellEnd"/>
      <w:r>
        <w:t xml:space="preserve"> qué es JSON y cuál es su principal uso en la programación. Compara JSON con XML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simplicidad</w:t>
      </w:r>
      <w:proofErr w:type="spellEnd"/>
      <w:r>
        <w:t xml:space="preserve"> y </w:t>
      </w:r>
      <w:proofErr w:type="spellStart"/>
      <w:r>
        <w:t>legibilidad</w:t>
      </w:r>
      <w:proofErr w:type="spellEnd"/>
      <w:r>
        <w:t>.</w:t>
      </w:r>
    </w:p>
    <w:p w14:paraId="325E97D8" w14:textId="38F4E76E" w:rsidR="009347F7" w:rsidRDefault="009347F7" w:rsidP="009347F7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Está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diseñado</w:t>
      </w:r>
      <w:proofErr w:type="spellEnd"/>
      <w:r>
        <w:rPr>
          <w:color w:val="4F81BD" w:themeColor="accent1"/>
        </w:rPr>
        <w:t xml:space="preserve"> para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intercambio</w:t>
      </w:r>
      <w:proofErr w:type="spellEnd"/>
      <w:r>
        <w:rPr>
          <w:color w:val="4F81BD" w:themeColor="accent1"/>
        </w:rPr>
        <w:t xml:space="preserve"> y </w:t>
      </w:r>
      <w:proofErr w:type="spellStart"/>
      <w:r>
        <w:rPr>
          <w:color w:val="4F81BD" w:themeColor="accent1"/>
        </w:rPr>
        <w:t>almacenamiento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estructurados</w:t>
      </w:r>
      <w:proofErr w:type="spellEnd"/>
      <w:r>
        <w:rPr>
          <w:color w:val="4F81BD" w:themeColor="accent1"/>
        </w:rPr>
        <w:t>.</w:t>
      </w:r>
    </w:p>
    <w:p w14:paraId="265F48BF" w14:textId="6B098B57" w:rsidR="009347F7" w:rsidRPr="009347F7" w:rsidRDefault="009347F7" w:rsidP="009347F7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XML </w:t>
      </w:r>
      <w:proofErr w:type="spellStart"/>
      <w:r>
        <w:rPr>
          <w:color w:val="4F81BD" w:themeColor="accent1"/>
        </w:rPr>
        <w:t>esta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diseñado</w:t>
      </w:r>
      <w:proofErr w:type="spellEnd"/>
      <w:r>
        <w:rPr>
          <w:color w:val="4F81BD" w:themeColor="accent1"/>
        </w:rPr>
        <w:t xml:space="preserve"> para </w:t>
      </w:r>
      <w:proofErr w:type="spellStart"/>
      <w:r>
        <w:rPr>
          <w:color w:val="4F81BD" w:themeColor="accent1"/>
        </w:rPr>
        <w:t>crear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documentoscon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formato</w:t>
      </w:r>
      <w:proofErr w:type="spellEnd"/>
      <w:r>
        <w:rPr>
          <w:color w:val="4F81BD" w:themeColor="accent1"/>
        </w:rPr>
        <w:t xml:space="preserve"> con </w:t>
      </w:r>
      <w:proofErr w:type="spellStart"/>
      <w:r>
        <w:rPr>
          <w:color w:val="4F81BD" w:themeColor="accent1"/>
        </w:rPr>
        <w:t>significado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semantico</w:t>
      </w:r>
      <w:proofErr w:type="spellEnd"/>
      <w:r>
        <w:rPr>
          <w:color w:val="4F81BD" w:themeColor="accent1"/>
        </w:rPr>
        <w:t xml:space="preserve"> </w:t>
      </w:r>
    </w:p>
    <w:p w14:paraId="037D05F3" w14:textId="28FB2A5B" w:rsidR="002A5DEC" w:rsidRDefault="00D0764A" w:rsidP="009347F7">
      <w:pPr>
        <w:pStyle w:val="Prrafodelista"/>
        <w:numPr>
          <w:ilvl w:val="0"/>
          <w:numId w:val="10"/>
        </w:numPr>
      </w:pPr>
      <w:proofErr w:type="spellStart"/>
      <w:r>
        <w:t>Estructura</w:t>
      </w:r>
      <w:proofErr w:type="spellEnd"/>
      <w:r>
        <w:t xml:space="preserve"> de JSON: Describe la estructura básica de un documento JSON. ¿Qué tipos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organizan</w:t>
      </w:r>
      <w:proofErr w:type="spellEnd"/>
      <w:r>
        <w:t xml:space="preserve"> las parejas clave-valor?</w:t>
      </w:r>
    </w:p>
    <w:p w14:paraId="185FA9A0" w14:textId="3C0F7742" w:rsidR="009347F7" w:rsidRDefault="009347F7" w:rsidP="009347F7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Tiene una </w:t>
      </w:r>
      <w:proofErr w:type="spellStart"/>
      <w:r>
        <w:rPr>
          <w:color w:val="4F81BD" w:themeColor="accent1"/>
        </w:rPr>
        <w:t>estructura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más</w:t>
      </w:r>
      <w:proofErr w:type="spellEnd"/>
      <w:r>
        <w:rPr>
          <w:color w:val="4F81BD" w:themeColor="accent1"/>
        </w:rPr>
        <w:t xml:space="preserve"> simple </w:t>
      </w:r>
      <w:proofErr w:type="spellStart"/>
      <w:r>
        <w:rPr>
          <w:color w:val="4F81BD" w:themeColor="accent1"/>
        </w:rPr>
        <w:t>basada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objetos</w:t>
      </w:r>
      <w:proofErr w:type="spellEnd"/>
      <w:r>
        <w:rPr>
          <w:color w:val="4F81BD" w:themeColor="accent1"/>
        </w:rPr>
        <w:t xml:space="preserve"> y arrays.</w:t>
      </w:r>
    </w:p>
    <w:p w14:paraId="385EFBF7" w14:textId="0A74510A" w:rsidR="009347F7" w:rsidRDefault="009347F7" w:rsidP="009347F7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Los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admitidos</w:t>
      </w:r>
      <w:proofErr w:type="spellEnd"/>
      <w:r>
        <w:rPr>
          <w:color w:val="4F81BD" w:themeColor="accent1"/>
        </w:rPr>
        <w:t xml:space="preserve"> son:</w:t>
      </w:r>
    </w:p>
    <w:p w14:paraId="2B55A222" w14:textId="57D58A99" w:rsidR="009347F7" w:rsidRDefault="009347F7" w:rsidP="009347F7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Cadenas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texto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números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booleanos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nulos</w:t>
      </w:r>
      <w:proofErr w:type="spellEnd"/>
      <w:r>
        <w:rPr>
          <w:color w:val="4F81BD" w:themeColor="accent1"/>
        </w:rPr>
        <w:t xml:space="preserve">, arrays y </w:t>
      </w:r>
      <w:proofErr w:type="spellStart"/>
      <w:r>
        <w:rPr>
          <w:color w:val="4F81BD" w:themeColor="accent1"/>
        </w:rPr>
        <w:t>objetos</w:t>
      </w:r>
      <w:proofErr w:type="spellEnd"/>
    </w:p>
    <w:p w14:paraId="3632F5EF" w14:textId="5C11B04F" w:rsidR="009347F7" w:rsidRDefault="009347F7" w:rsidP="009347F7">
      <w:pPr>
        <w:pStyle w:val="Prrafodelista"/>
        <w:rPr>
          <w:color w:val="4F81BD" w:themeColor="accent1"/>
        </w:rPr>
      </w:pPr>
    </w:p>
    <w:p w14:paraId="2DA5A26A" w14:textId="2448EB48" w:rsidR="009347F7" w:rsidRDefault="009347F7" w:rsidP="009347F7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json los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se </w:t>
      </w:r>
      <w:proofErr w:type="spellStart"/>
      <w:r>
        <w:rPr>
          <w:color w:val="4F81BD" w:themeColor="accent1"/>
        </w:rPr>
        <w:t>organizan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pares clave valor:</w:t>
      </w:r>
    </w:p>
    <w:p w14:paraId="1C76DDC2" w14:textId="3441B672" w:rsidR="009347F7" w:rsidRDefault="009347F7" w:rsidP="009347F7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La clave </w:t>
      </w:r>
      <w:proofErr w:type="spellStart"/>
      <w:r>
        <w:rPr>
          <w:color w:val="4F81BD" w:themeColor="accent1"/>
        </w:rPr>
        <w:t>siempre</w:t>
      </w:r>
      <w:proofErr w:type="spellEnd"/>
      <w:r>
        <w:rPr>
          <w:color w:val="4F81BD" w:themeColor="accent1"/>
        </w:rPr>
        <w:t xml:space="preserve"> es una </w:t>
      </w:r>
      <w:proofErr w:type="spellStart"/>
      <w:r>
        <w:rPr>
          <w:color w:val="4F81BD" w:themeColor="accent1"/>
        </w:rPr>
        <w:t>cadena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texto</w:t>
      </w:r>
      <w:proofErr w:type="spellEnd"/>
      <w:r>
        <w:rPr>
          <w:color w:val="4F81BD" w:themeColor="accent1"/>
        </w:rPr>
        <w:t>.</w:t>
      </w:r>
    </w:p>
    <w:p w14:paraId="5800F859" w14:textId="67C32047" w:rsidR="009347F7" w:rsidRPr="009347F7" w:rsidRDefault="009347F7" w:rsidP="009347F7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El valor </w:t>
      </w:r>
      <w:proofErr w:type="spellStart"/>
      <w:r>
        <w:rPr>
          <w:color w:val="4F81BD" w:themeColor="accent1"/>
        </w:rPr>
        <w:t>puede</w:t>
      </w:r>
      <w:proofErr w:type="spellEnd"/>
      <w:r>
        <w:rPr>
          <w:color w:val="4F81BD" w:themeColor="accent1"/>
        </w:rPr>
        <w:t xml:space="preserve"> ser </w:t>
      </w:r>
      <w:proofErr w:type="spellStart"/>
      <w:r>
        <w:rPr>
          <w:color w:val="4F81BD" w:themeColor="accent1"/>
        </w:rPr>
        <w:t>cualquier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tipo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permitido</w:t>
      </w:r>
      <w:proofErr w:type="spellEnd"/>
      <w:r>
        <w:rPr>
          <w:color w:val="4F81BD" w:themeColor="accent1"/>
        </w:rPr>
        <w:t xml:space="preserve">: </w:t>
      </w:r>
      <w:proofErr w:type="spellStart"/>
      <w:proofErr w:type="gramStart"/>
      <w:r>
        <w:rPr>
          <w:color w:val="4F81BD" w:themeColor="accent1"/>
        </w:rPr>
        <w:t>cadena</w:t>
      </w:r>
      <w:proofErr w:type="spellEnd"/>
      <w:r>
        <w:rPr>
          <w:color w:val="4F81BD" w:themeColor="accent1"/>
        </w:rPr>
        <w:t xml:space="preserve"> ,</w:t>
      </w:r>
      <w:proofErr w:type="spellStart"/>
      <w:r>
        <w:rPr>
          <w:color w:val="4F81BD" w:themeColor="accent1"/>
        </w:rPr>
        <w:t>número</w:t>
      </w:r>
      <w:proofErr w:type="spellEnd"/>
      <w:proofErr w:type="gramEnd"/>
      <w:r>
        <w:rPr>
          <w:color w:val="4F81BD" w:themeColor="accent1"/>
        </w:rPr>
        <w:t xml:space="preserve"> ,</w:t>
      </w:r>
      <w:proofErr w:type="spellStart"/>
      <w:r>
        <w:rPr>
          <w:color w:val="4F81BD" w:themeColor="accent1"/>
        </w:rPr>
        <w:t>booleano</w:t>
      </w:r>
      <w:proofErr w:type="spellEnd"/>
      <w:r>
        <w:rPr>
          <w:color w:val="4F81BD" w:themeColor="accent1"/>
        </w:rPr>
        <w:t xml:space="preserve"> ,null ,array u </w:t>
      </w:r>
      <w:proofErr w:type="spellStart"/>
      <w:r>
        <w:rPr>
          <w:color w:val="4F81BD" w:themeColor="accent1"/>
        </w:rPr>
        <w:t>otro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objeto</w:t>
      </w:r>
      <w:proofErr w:type="spellEnd"/>
    </w:p>
    <w:p w14:paraId="5F8C23DB" w14:textId="77777777" w:rsidR="009347F7" w:rsidRDefault="00D0764A">
      <w:r>
        <w:t xml:space="preserve">3. Tipos de datos en JSON: Enumera y explica los tipos de datos que admite JSON. ¿Qué diferencias hay entre los tipos de datos de JSON y los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Python o JavaScript?</w:t>
      </w:r>
    </w:p>
    <w:p w14:paraId="5BA2E154" w14:textId="3020D8C1" w:rsidR="009347F7" w:rsidRDefault="009347F7">
      <w:pPr>
        <w:rPr>
          <w:color w:val="4F81BD" w:themeColor="accent1"/>
        </w:rPr>
      </w:pPr>
      <w:r>
        <w:rPr>
          <w:color w:val="4F81BD" w:themeColor="accent1"/>
        </w:rPr>
        <w:t xml:space="preserve">Los </w:t>
      </w:r>
      <w:proofErr w:type="spellStart"/>
      <w:r>
        <w:rPr>
          <w:color w:val="4F81BD" w:themeColor="accent1"/>
        </w:rPr>
        <w:t>tipos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que </w:t>
      </w:r>
      <w:proofErr w:type="spellStart"/>
      <w:r>
        <w:rPr>
          <w:color w:val="4F81BD" w:themeColor="accent1"/>
        </w:rPr>
        <w:t>admiten</w:t>
      </w:r>
      <w:proofErr w:type="spellEnd"/>
      <w:r>
        <w:rPr>
          <w:color w:val="4F81BD" w:themeColor="accent1"/>
        </w:rPr>
        <w:t xml:space="preserve"> son:</w:t>
      </w:r>
    </w:p>
    <w:p w14:paraId="725C5B9E" w14:textId="7F162E02" w:rsidR="009347F7" w:rsidRDefault="009347F7">
      <w:pPr>
        <w:rPr>
          <w:color w:val="4F81BD" w:themeColor="accent1"/>
        </w:rPr>
      </w:pPr>
      <w:proofErr w:type="spellStart"/>
      <w:r>
        <w:rPr>
          <w:color w:val="4F81BD" w:themeColor="accent1"/>
        </w:rPr>
        <w:t>Cadenas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texto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números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booleanos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nulos</w:t>
      </w:r>
      <w:proofErr w:type="spellEnd"/>
      <w:r>
        <w:rPr>
          <w:color w:val="4F81BD" w:themeColor="accent1"/>
        </w:rPr>
        <w:t xml:space="preserve">, arrays, </w:t>
      </w:r>
      <w:proofErr w:type="spellStart"/>
      <w:r>
        <w:rPr>
          <w:color w:val="4F81BD" w:themeColor="accent1"/>
        </w:rPr>
        <w:t>objetos</w:t>
      </w:r>
      <w:proofErr w:type="spellEnd"/>
    </w:p>
    <w:p w14:paraId="10F00195" w14:textId="62797889" w:rsidR="009347F7" w:rsidRDefault="009347F7">
      <w:pPr>
        <w:rPr>
          <w:color w:val="4F81BD" w:themeColor="accent1"/>
        </w:rPr>
      </w:pPr>
    </w:p>
    <w:p w14:paraId="6911FD94" w14:textId="2D969D1D" w:rsidR="009347F7" w:rsidRDefault="009347F7">
      <w:pPr>
        <w:rPr>
          <w:color w:val="4F81BD" w:themeColor="accent1"/>
        </w:rPr>
      </w:pPr>
      <w:proofErr w:type="spellStart"/>
      <w:r>
        <w:rPr>
          <w:color w:val="4F81BD" w:themeColor="accent1"/>
        </w:rPr>
        <w:t>Diferencias</w:t>
      </w:r>
      <w:proofErr w:type="spellEnd"/>
      <w:r>
        <w:rPr>
          <w:color w:val="4F81BD" w:themeColor="accent1"/>
        </w:rPr>
        <w:t xml:space="preserve"> con </w:t>
      </w:r>
      <w:proofErr w:type="spellStart"/>
      <w:r>
        <w:rPr>
          <w:color w:val="4F81BD" w:themeColor="accent1"/>
        </w:rPr>
        <w:t>otros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lenguajes</w:t>
      </w:r>
      <w:proofErr w:type="spellEnd"/>
      <w:r w:rsidR="00AF7EA2">
        <w:rPr>
          <w:color w:val="4F81BD" w:themeColor="accent1"/>
        </w:rPr>
        <w:t>:</w:t>
      </w:r>
      <w:r w:rsidR="00AF7EA2">
        <w:rPr>
          <w:color w:val="4F81BD" w:themeColor="accent1"/>
        </w:rPr>
        <w:br/>
        <w:t xml:space="preserve">Las </w:t>
      </w:r>
      <w:proofErr w:type="spellStart"/>
      <w:r w:rsidR="00AF7EA2">
        <w:rPr>
          <w:color w:val="4F81BD" w:themeColor="accent1"/>
        </w:rPr>
        <w:t>cadenas</w:t>
      </w:r>
      <w:proofErr w:type="spellEnd"/>
      <w:r w:rsidR="00AF7EA2">
        <w:rPr>
          <w:color w:val="4F81BD" w:themeColor="accent1"/>
        </w:rPr>
        <w:t xml:space="preserve"> </w:t>
      </w:r>
      <w:proofErr w:type="spellStart"/>
      <w:r w:rsidR="00AF7EA2">
        <w:rPr>
          <w:color w:val="4F81BD" w:themeColor="accent1"/>
        </w:rPr>
        <w:t>siempre</w:t>
      </w:r>
      <w:proofErr w:type="spellEnd"/>
      <w:r w:rsidR="00AF7EA2">
        <w:rPr>
          <w:color w:val="4F81BD" w:themeColor="accent1"/>
        </w:rPr>
        <w:t xml:space="preserve"> </w:t>
      </w:r>
      <w:proofErr w:type="spellStart"/>
      <w:r w:rsidR="00AF7EA2">
        <w:rPr>
          <w:color w:val="4F81BD" w:themeColor="accent1"/>
        </w:rPr>
        <w:t>deben</w:t>
      </w:r>
      <w:proofErr w:type="spellEnd"/>
      <w:r w:rsidR="00AF7EA2">
        <w:rPr>
          <w:color w:val="4F81BD" w:themeColor="accent1"/>
        </w:rPr>
        <w:t xml:space="preserve"> </w:t>
      </w:r>
      <w:proofErr w:type="spellStart"/>
      <w:r w:rsidR="00AF7EA2">
        <w:rPr>
          <w:color w:val="4F81BD" w:themeColor="accent1"/>
        </w:rPr>
        <w:t>estar</w:t>
      </w:r>
      <w:proofErr w:type="spellEnd"/>
      <w:r w:rsidR="00AF7EA2">
        <w:rPr>
          <w:color w:val="4F81BD" w:themeColor="accent1"/>
        </w:rPr>
        <w:t xml:space="preserve"> entre </w:t>
      </w:r>
      <w:proofErr w:type="spellStart"/>
      <w:r w:rsidR="00AF7EA2">
        <w:rPr>
          <w:color w:val="4F81BD" w:themeColor="accent1"/>
        </w:rPr>
        <w:t>comillas</w:t>
      </w:r>
      <w:proofErr w:type="spellEnd"/>
      <w:r w:rsidR="00AF7EA2">
        <w:rPr>
          <w:color w:val="4F81BD" w:themeColor="accent1"/>
        </w:rPr>
        <w:t xml:space="preserve"> </w:t>
      </w:r>
      <w:proofErr w:type="spellStart"/>
      <w:r w:rsidR="00AF7EA2">
        <w:rPr>
          <w:color w:val="4F81BD" w:themeColor="accent1"/>
        </w:rPr>
        <w:t>dobles</w:t>
      </w:r>
      <w:proofErr w:type="spellEnd"/>
      <w:r w:rsidR="00AF7EA2">
        <w:rPr>
          <w:color w:val="4F81BD" w:themeColor="accent1"/>
        </w:rPr>
        <w:t xml:space="preserve"> “”</w:t>
      </w:r>
    </w:p>
    <w:p w14:paraId="06162952" w14:textId="689D9553" w:rsidR="00AF7EA2" w:rsidRDefault="00AF7EA2">
      <w:pPr>
        <w:rPr>
          <w:color w:val="4F81BD" w:themeColor="accent1"/>
        </w:rPr>
      </w:pPr>
      <w:proofErr w:type="spellStart"/>
      <w:r>
        <w:rPr>
          <w:color w:val="4F81BD" w:themeColor="accent1"/>
        </w:rPr>
        <w:t>Admite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números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enteros</w:t>
      </w:r>
      <w:proofErr w:type="spellEnd"/>
      <w:r>
        <w:rPr>
          <w:color w:val="4F81BD" w:themeColor="accent1"/>
        </w:rPr>
        <w:t xml:space="preserve"> y de punto </w:t>
      </w:r>
      <w:proofErr w:type="spellStart"/>
      <w:r>
        <w:rPr>
          <w:color w:val="4F81BD" w:themeColor="accent1"/>
        </w:rPr>
        <w:t>flotante</w:t>
      </w:r>
      <w:proofErr w:type="spellEnd"/>
      <w:r>
        <w:rPr>
          <w:color w:val="4F81BD" w:themeColor="accent1"/>
        </w:rPr>
        <w:t>.</w:t>
      </w:r>
    </w:p>
    <w:p w14:paraId="00767A95" w14:textId="07A5D883" w:rsidR="00AF7EA2" w:rsidRDefault="00AF7EA2">
      <w:pPr>
        <w:rPr>
          <w:color w:val="4F81BD" w:themeColor="accent1"/>
        </w:rPr>
      </w:pPr>
      <w:r>
        <w:rPr>
          <w:color w:val="4F81BD" w:themeColor="accent1"/>
        </w:rPr>
        <w:t xml:space="preserve">Los </w:t>
      </w:r>
      <w:proofErr w:type="spellStart"/>
      <w:r>
        <w:rPr>
          <w:color w:val="4F81BD" w:themeColor="accent1"/>
        </w:rPr>
        <w:t>valores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booleanos</w:t>
      </w:r>
      <w:proofErr w:type="spellEnd"/>
      <w:r>
        <w:rPr>
          <w:color w:val="4F81BD" w:themeColor="accent1"/>
        </w:rPr>
        <w:t xml:space="preserve"> son </w:t>
      </w:r>
      <w:proofErr w:type="spellStart"/>
      <w:r>
        <w:rPr>
          <w:color w:val="4F81BD" w:themeColor="accent1"/>
        </w:rPr>
        <w:t>estrictamente</w:t>
      </w:r>
      <w:proofErr w:type="spellEnd"/>
      <w:r>
        <w:rPr>
          <w:color w:val="4F81BD" w:themeColor="accent1"/>
        </w:rPr>
        <w:t xml:space="preserve"> true </w:t>
      </w:r>
      <w:proofErr w:type="spellStart"/>
      <w:r>
        <w:rPr>
          <w:color w:val="4F81BD" w:themeColor="accent1"/>
        </w:rPr>
        <w:t>o</w:t>
      </w:r>
      <w:proofErr w:type="spellEnd"/>
      <w:r>
        <w:rPr>
          <w:color w:val="4F81BD" w:themeColor="accent1"/>
        </w:rPr>
        <w:t xml:space="preserve"> false</w:t>
      </w:r>
    </w:p>
    <w:p w14:paraId="006FDB75" w14:textId="7E5B5229" w:rsidR="00AF7EA2" w:rsidRDefault="00AF7EA2">
      <w:pPr>
        <w:rPr>
          <w:color w:val="4F81BD" w:themeColor="accent1"/>
        </w:rPr>
      </w:pPr>
      <w:r>
        <w:rPr>
          <w:color w:val="4F81BD" w:themeColor="accent1"/>
        </w:rPr>
        <w:t xml:space="preserve">El valor </w:t>
      </w:r>
      <w:proofErr w:type="spellStart"/>
      <w:r>
        <w:rPr>
          <w:color w:val="4F81BD" w:themeColor="accent1"/>
        </w:rPr>
        <w:t>nulo</w:t>
      </w:r>
      <w:proofErr w:type="spellEnd"/>
      <w:r>
        <w:rPr>
          <w:color w:val="4F81BD" w:themeColor="accent1"/>
        </w:rPr>
        <w:t xml:space="preserve"> se </w:t>
      </w:r>
      <w:proofErr w:type="spellStart"/>
      <w:r>
        <w:rPr>
          <w:color w:val="4F81BD" w:themeColor="accent1"/>
        </w:rPr>
        <w:t>representa</w:t>
      </w:r>
      <w:proofErr w:type="spellEnd"/>
      <w:r>
        <w:rPr>
          <w:color w:val="4F81BD" w:themeColor="accent1"/>
        </w:rPr>
        <w:t xml:space="preserve"> con null</w:t>
      </w:r>
    </w:p>
    <w:p w14:paraId="106BF000" w14:textId="01C53781" w:rsidR="00AF7EA2" w:rsidRDefault="00AF7EA2">
      <w:pPr>
        <w:rPr>
          <w:color w:val="4F81BD" w:themeColor="accent1"/>
        </w:rPr>
      </w:pPr>
      <w:r>
        <w:rPr>
          <w:color w:val="4F81BD" w:themeColor="accent1"/>
        </w:rPr>
        <w:t xml:space="preserve">Los arrays solo </w:t>
      </w:r>
      <w:proofErr w:type="spellStart"/>
      <w:r>
        <w:rPr>
          <w:color w:val="4F81BD" w:themeColor="accent1"/>
        </w:rPr>
        <w:t>pueden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contener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valores</w:t>
      </w:r>
      <w:proofErr w:type="spellEnd"/>
      <w:r>
        <w:rPr>
          <w:color w:val="4F81BD" w:themeColor="accent1"/>
        </w:rPr>
        <w:t xml:space="preserve">, sin </w:t>
      </w:r>
      <w:proofErr w:type="spellStart"/>
      <w:r>
        <w:rPr>
          <w:color w:val="4F81BD" w:themeColor="accent1"/>
        </w:rPr>
        <w:t>referencia</w:t>
      </w:r>
      <w:proofErr w:type="spellEnd"/>
      <w:r>
        <w:rPr>
          <w:color w:val="4F81BD" w:themeColor="accent1"/>
        </w:rPr>
        <w:t xml:space="preserve"> a </w:t>
      </w:r>
      <w:proofErr w:type="spellStart"/>
      <w:r>
        <w:rPr>
          <w:color w:val="4F81BD" w:themeColor="accent1"/>
        </w:rPr>
        <w:t>funciones</w:t>
      </w:r>
      <w:proofErr w:type="spellEnd"/>
      <w:r>
        <w:rPr>
          <w:color w:val="4F81BD" w:themeColor="accent1"/>
        </w:rPr>
        <w:t xml:space="preserve"> o </w:t>
      </w:r>
      <w:proofErr w:type="spellStart"/>
      <w:r>
        <w:rPr>
          <w:color w:val="4F81BD" w:themeColor="accent1"/>
        </w:rPr>
        <w:t>metodos</w:t>
      </w:r>
      <w:proofErr w:type="spellEnd"/>
      <w:r>
        <w:rPr>
          <w:color w:val="4F81BD" w:themeColor="accent1"/>
        </w:rPr>
        <w:t xml:space="preserve"> los </w:t>
      </w:r>
      <w:proofErr w:type="spellStart"/>
      <w:r>
        <w:rPr>
          <w:color w:val="4F81BD" w:themeColor="accent1"/>
        </w:rPr>
        <w:t>elementos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pueden</w:t>
      </w:r>
      <w:proofErr w:type="spellEnd"/>
      <w:r>
        <w:rPr>
          <w:color w:val="4F81BD" w:themeColor="accent1"/>
        </w:rPr>
        <w:t xml:space="preserve"> ser de </w:t>
      </w:r>
      <w:proofErr w:type="spellStart"/>
      <w:r>
        <w:rPr>
          <w:color w:val="4F81BD" w:themeColor="accent1"/>
        </w:rPr>
        <w:t>cuallquier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tipo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validoen</w:t>
      </w:r>
      <w:proofErr w:type="spellEnd"/>
      <w:r>
        <w:rPr>
          <w:color w:val="4F81BD" w:themeColor="accent1"/>
        </w:rPr>
        <w:t xml:space="preserve"> json</w:t>
      </w:r>
    </w:p>
    <w:p w14:paraId="45EE51E7" w14:textId="3FD797D5" w:rsidR="00AF7EA2" w:rsidRDefault="00AF7EA2">
      <w:pPr>
        <w:rPr>
          <w:color w:val="4F81BD" w:themeColor="accent1"/>
        </w:rPr>
      </w:pPr>
      <w:r>
        <w:rPr>
          <w:color w:val="4F81BD" w:themeColor="accent1"/>
        </w:rPr>
        <w:t xml:space="preserve">Los </w:t>
      </w:r>
      <w:proofErr w:type="spellStart"/>
      <w:r>
        <w:rPr>
          <w:color w:val="4F81BD" w:themeColor="accent1"/>
        </w:rPr>
        <w:t>objetos</w:t>
      </w:r>
      <w:proofErr w:type="spellEnd"/>
      <w:r>
        <w:rPr>
          <w:color w:val="4F81BD" w:themeColor="accent1"/>
        </w:rPr>
        <w:t xml:space="preserve"> son conjuntos de pares clave valor con claves de </w:t>
      </w:r>
      <w:proofErr w:type="spellStart"/>
      <w:r>
        <w:rPr>
          <w:color w:val="4F81BD" w:themeColor="accent1"/>
        </w:rPr>
        <w:t>tipo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cadena</w:t>
      </w:r>
      <w:proofErr w:type="spellEnd"/>
      <w:r>
        <w:rPr>
          <w:color w:val="4F81BD" w:themeColor="accent1"/>
        </w:rPr>
        <w:t xml:space="preserve"> las claves </w:t>
      </w:r>
      <w:proofErr w:type="spellStart"/>
      <w:r>
        <w:rPr>
          <w:color w:val="4F81BD" w:themeColor="accent1"/>
        </w:rPr>
        <w:t>deben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estar</w:t>
      </w:r>
      <w:proofErr w:type="spellEnd"/>
      <w:r>
        <w:rPr>
          <w:color w:val="4F81BD" w:themeColor="accent1"/>
        </w:rPr>
        <w:t xml:space="preserve"> entre </w:t>
      </w:r>
      <w:proofErr w:type="spellStart"/>
      <w:r>
        <w:rPr>
          <w:color w:val="4F81BD" w:themeColor="accent1"/>
        </w:rPr>
        <w:t>comillas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dobles</w:t>
      </w:r>
      <w:proofErr w:type="spellEnd"/>
      <w:r>
        <w:rPr>
          <w:color w:val="4F81BD" w:themeColor="accent1"/>
        </w:rPr>
        <w:t xml:space="preserve"> y los </w:t>
      </w:r>
      <w:proofErr w:type="spellStart"/>
      <w:r>
        <w:rPr>
          <w:color w:val="4F81BD" w:themeColor="accent1"/>
        </w:rPr>
        <w:t>valoores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deben</w:t>
      </w:r>
      <w:proofErr w:type="spellEnd"/>
      <w:r>
        <w:rPr>
          <w:color w:val="4F81BD" w:themeColor="accent1"/>
        </w:rPr>
        <w:t xml:space="preserve"> ser </w:t>
      </w:r>
      <w:proofErr w:type="spellStart"/>
      <w:r>
        <w:rPr>
          <w:color w:val="4F81BD" w:themeColor="accent1"/>
        </w:rPr>
        <w:t>tipos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válidos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json</w:t>
      </w:r>
    </w:p>
    <w:p w14:paraId="4CE8AAB5" w14:textId="77777777" w:rsidR="00AF7EA2" w:rsidRPr="009347F7" w:rsidRDefault="00AF7EA2">
      <w:pPr>
        <w:rPr>
          <w:color w:val="4F81BD" w:themeColor="accent1"/>
        </w:rPr>
      </w:pPr>
    </w:p>
    <w:p w14:paraId="0CC7212A" w14:textId="05AB6C14" w:rsidR="002A5DEC" w:rsidRDefault="00D0764A" w:rsidP="00AF7EA2">
      <w:pPr>
        <w:pStyle w:val="Prrafodelista"/>
        <w:numPr>
          <w:ilvl w:val="0"/>
          <w:numId w:val="10"/>
        </w:numPr>
      </w:pPr>
      <w:proofErr w:type="spellStart"/>
      <w:r>
        <w:lastRenderedPageBreak/>
        <w:t>Serialización</w:t>
      </w:r>
      <w:proofErr w:type="spellEnd"/>
      <w:r>
        <w:t xml:space="preserve"> y </w:t>
      </w:r>
      <w:proofErr w:type="spellStart"/>
      <w:r>
        <w:t>deserialización</w:t>
      </w:r>
      <w:proofErr w:type="spellEnd"/>
      <w:r>
        <w:t xml:space="preserve">: </w:t>
      </w:r>
      <w:proofErr w:type="spellStart"/>
      <w:r>
        <w:t>Explica</w:t>
      </w:r>
      <w:proofErr w:type="spellEnd"/>
      <w:r>
        <w:t xml:space="preserve"> el concepto de serialización y deserialización en JSON. ¿Por qué son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entre </w:t>
      </w:r>
      <w:proofErr w:type="spellStart"/>
      <w:r>
        <w:t>aplicaciones</w:t>
      </w:r>
      <w:proofErr w:type="spellEnd"/>
      <w:r>
        <w:t>?</w:t>
      </w:r>
    </w:p>
    <w:p w14:paraId="0FC7F916" w14:textId="5EC20998" w:rsidR="00AF7EA2" w:rsidRDefault="00AF7EA2" w:rsidP="00AF7EA2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Setializaciñon</w:t>
      </w:r>
      <w:proofErr w:type="spellEnd"/>
      <w:r>
        <w:rPr>
          <w:color w:val="4F81BD" w:themeColor="accent1"/>
        </w:rPr>
        <w:t xml:space="preserve"> y </w:t>
      </w:r>
      <w:proofErr w:type="spellStart"/>
      <w:r>
        <w:rPr>
          <w:color w:val="4F81BD" w:themeColor="accent1"/>
        </w:rPr>
        <w:t>deserialización</w:t>
      </w:r>
      <w:proofErr w:type="spellEnd"/>
      <w:r>
        <w:rPr>
          <w:color w:val="4F81BD" w:themeColor="accent1"/>
        </w:rPr>
        <w:t xml:space="preserve"> son </w:t>
      </w:r>
      <w:proofErr w:type="spellStart"/>
      <w:r>
        <w:rPr>
          <w:color w:val="4F81BD" w:themeColor="accent1"/>
        </w:rPr>
        <w:t>conceptos</w:t>
      </w:r>
      <w:proofErr w:type="spellEnd"/>
      <w:r>
        <w:rPr>
          <w:color w:val="4F81BD" w:themeColor="accent1"/>
        </w:rPr>
        <w:t xml:space="preserve"> clave </w:t>
      </w:r>
      <w:proofErr w:type="spellStart"/>
      <w:r>
        <w:rPr>
          <w:color w:val="4F81BD" w:themeColor="accent1"/>
        </w:rPr>
        <w:t>cuando</w:t>
      </w:r>
      <w:proofErr w:type="spellEnd"/>
      <w:r>
        <w:rPr>
          <w:color w:val="4F81BD" w:themeColor="accent1"/>
        </w:rPr>
        <w:t xml:space="preserve"> se </w:t>
      </w:r>
      <w:proofErr w:type="spellStart"/>
      <w:r>
        <w:rPr>
          <w:color w:val="4F81BD" w:themeColor="accent1"/>
        </w:rPr>
        <w:t>trabaja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json,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intercambio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entre </w:t>
      </w:r>
      <w:proofErr w:type="spellStart"/>
      <w:r>
        <w:rPr>
          <w:color w:val="4F81BD" w:themeColor="accent1"/>
        </w:rPr>
        <w:t>aplicaciones</w:t>
      </w:r>
      <w:proofErr w:type="spellEnd"/>
      <w:r>
        <w:rPr>
          <w:color w:val="4F81BD" w:themeColor="accent1"/>
        </w:rPr>
        <w:t xml:space="preserve"> y </w:t>
      </w:r>
      <w:proofErr w:type="spellStart"/>
      <w:r>
        <w:rPr>
          <w:color w:val="4F81BD" w:themeColor="accent1"/>
        </w:rPr>
        <w:t>sistemas</w:t>
      </w:r>
      <w:proofErr w:type="spellEnd"/>
      <w:r>
        <w:rPr>
          <w:color w:val="4F81BD" w:themeColor="accent1"/>
        </w:rPr>
        <w:t>.</w:t>
      </w:r>
    </w:p>
    <w:p w14:paraId="54F6F079" w14:textId="1EFE6FA5" w:rsidR="00AF7EA2" w:rsidRDefault="00AF7EA2" w:rsidP="00AF7EA2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Serialización</w:t>
      </w:r>
      <w:proofErr w:type="spellEnd"/>
      <w:r>
        <w:rPr>
          <w:color w:val="4F81BD" w:themeColor="accent1"/>
        </w:rPr>
        <w:t>:</w:t>
      </w:r>
    </w:p>
    <w:p w14:paraId="220DD660" w14:textId="4A524A4F" w:rsidR="00AF7EA2" w:rsidRDefault="00AF7EA2" w:rsidP="00AF7EA2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Es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proceso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convertir</w:t>
      </w:r>
      <w:proofErr w:type="spellEnd"/>
      <w:r>
        <w:rPr>
          <w:color w:val="4F81BD" w:themeColor="accent1"/>
        </w:rPr>
        <w:t xml:space="preserve"> un </w:t>
      </w:r>
      <w:proofErr w:type="spellStart"/>
      <w:r>
        <w:rPr>
          <w:color w:val="4F81BD" w:themeColor="accent1"/>
        </w:rPr>
        <w:t>objeto</w:t>
      </w:r>
      <w:proofErr w:type="spellEnd"/>
      <w:r>
        <w:rPr>
          <w:color w:val="4F81BD" w:themeColor="accent1"/>
        </w:rPr>
        <w:t xml:space="preserve"> o </w:t>
      </w:r>
      <w:proofErr w:type="spellStart"/>
      <w:r>
        <w:rPr>
          <w:color w:val="4F81BD" w:themeColor="accent1"/>
        </w:rPr>
        <w:t>estructura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un </w:t>
      </w:r>
      <w:proofErr w:type="spellStart"/>
      <w:r>
        <w:rPr>
          <w:color w:val="4F81BD" w:themeColor="accent1"/>
        </w:rPr>
        <w:t>formato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texto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facilmente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almacenado</w:t>
      </w:r>
      <w:proofErr w:type="spellEnd"/>
      <w:r>
        <w:rPr>
          <w:color w:val="4F81BD" w:themeColor="accent1"/>
        </w:rPr>
        <w:t xml:space="preserve"> o </w:t>
      </w:r>
      <w:proofErr w:type="spellStart"/>
      <w:r>
        <w:rPr>
          <w:color w:val="4F81BD" w:themeColor="accent1"/>
        </w:rPr>
        <w:t>transmitido</w:t>
      </w:r>
      <w:proofErr w:type="spellEnd"/>
      <w:r>
        <w:rPr>
          <w:color w:val="4F81BD" w:themeColor="accent1"/>
        </w:rPr>
        <w:t xml:space="preserve">. </w:t>
      </w:r>
      <w:proofErr w:type="spellStart"/>
      <w:r>
        <w:rPr>
          <w:color w:val="4F81BD" w:themeColor="accent1"/>
        </w:rPr>
        <w:t>Esto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implica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convertir</w:t>
      </w:r>
      <w:proofErr w:type="spellEnd"/>
      <w:r>
        <w:rPr>
          <w:color w:val="4F81BD" w:themeColor="accent1"/>
        </w:rPr>
        <w:t xml:space="preserve"> un </w:t>
      </w:r>
      <w:proofErr w:type="spellStart"/>
      <w:r>
        <w:rPr>
          <w:color w:val="4F81BD" w:themeColor="accent1"/>
        </w:rPr>
        <w:t>objeto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un </w:t>
      </w:r>
      <w:proofErr w:type="spellStart"/>
      <w:r>
        <w:rPr>
          <w:color w:val="4F81BD" w:themeColor="accent1"/>
        </w:rPr>
        <w:t>lenguaje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programacion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un string json.</w:t>
      </w:r>
    </w:p>
    <w:p w14:paraId="51F99ED3" w14:textId="704EF498" w:rsidR="00AF7EA2" w:rsidRDefault="00AF7EA2" w:rsidP="00AF7EA2">
      <w:pPr>
        <w:pStyle w:val="Prrafodelista"/>
        <w:rPr>
          <w:color w:val="4F81BD" w:themeColor="accent1"/>
        </w:rPr>
      </w:pPr>
    </w:p>
    <w:p w14:paraId="200A534C" w14:textId="376CC188" w:rsidR="00AF7EA2" w:rsidRDefault="00AF7EA2" w:rsidP="00AF7EA2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Deserialización</w:t>
      </w:r>
      <w:proofErr w:type="spellEnd"/>
      <w:r>
        <w:rPr>
          <w:color w:val="4F81BD" w:themeColor="accent1"/>
        </w:rPr>
        <w:t>:</w:t>
      </w:r>
    </w:p>
    <w:p w14:paraId="62494F67" w14:textId="3FC4F721" w:rsidR="00AF7EA2" w:rsidRDefault="00AF7EA2" w:rsidP="00AF7EA2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Es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proceso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inverso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convierte</w:t>
      </w:r>
      <w:proofErr w:type="spellEnd"/>
      <w:r>
        <w:rPr>
          <w:color w:val="4F81BD" w:themeColor="accent1"/>
        </w:rPr>
        <w:t xml:space="preserve"> una </w:t>
      </w:r>
      <w:proofErr w:type="spellStart"/>
      <w:r>
        <w:rPr>
          <w:color w:val="4F81BD" w:themeColor="accent1"/>
        </w:rPr>
        <w:t>cadena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un </w:t>
      </w:r>
      <w:proofErr w:type="spellStart"/>
      <w:r>
        <w:rPr>
          <w:color w:val="4F81BD" w:themeColor="accent1"/>
        </w:rPr>
        <w:t>objeto</w:t>
      </w:r>
      <w:proofErr w:type="spellEnd"/>
      <w:r>
        <w:rPr>
          <w:color w:val="4F81BD" w:themeColor="accent1"/>
        </w:rPr>
        <w:t xml:space="preserve"> o </w:t>
      </w:r>
      <w:proofErr w:type="spellStart"/>
      <w:r>
        <w:rPr>
          <w:color w:val="4F81BD" w:themeColor="accent1"/>
        </w:rPr>
        <w:t>estructura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un </w:t>
      </w:r>
      <w:proofErr w:type="spellStart"/>
      <w:r>
        <w:rPr>
          <w:color w:val="4F81BD" w:themeColor="accent1"/>
        </w:rPr>
        <w:t>lenguaje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programación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permite</w:t>
      </w:r>
      <w:proofErr w:type="spellEnd"/>
      <w:r>
        <w:rPr>
          <w:color w:val="4F81BD" w:themeColor="accent1"/>
        </w:rPr>
        <w:t xml:space="preserve"> que los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recibidos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formato</w:t>
      </w:r>
      <w:proofErr w:type="spellEnd"/>
      <w:r>
        <w:rPr>
          <w:color w:val="4F81BD" w:themeColor="accent1"/>
        </w:rPr>
        <w:t xml:space="preserve"> </w:t>
      </w:r>
      <w:r w:rsidR="00D0764A">
        <w:rPr>
          <w:color w:val="4F81BD" w:themeColor="accent1"/>
        </w:rPr>
        <w:t xml:space="preserve">json </w:t>
      </w:r>
      <w:proofErr w:type="spellStart"/>
      <w:r w:rsidR="00D0764A">
        <w:rPr>
          <w:color w:val="4F81BD" w:themeColor="accent1"/>
        </w:rPr>
        <w:t>puedan</w:t>
      </w:r>
      <w:proofErr w:type="spellEnd"/>
      <w:r w:rsidR="00D0764A">
        <w:rPr>
          <w:color w:val="4F81BD" w:themeColor="accent1"/>
        </w:rPr>
        <w:t xml:space="preserve"> ser </w:t>
      </w:r>
      <w:proofErr w:type="spellStart"/>
      <w:r w:rsidR="00D0764A">
        <w:rPr>
          <w:color w:val="4F81BD" w:themeColor="accent1"/>
        </w:rPr>
        <w:t>utilizados</w:t>
      </w:r>
      <w:proofErr w:type="spellEnd"/>
      <w:r w:rsidR="00D0764A">
        <w:rPr>
          <w:color w:val="4F81BD" w:themeColor="accent1"/>
        </w:rPr>
        <w:t xml:space="preserve"> </w:t>
      </w:r>
      <w:proofErr w:type="spellStart"/>
      <w:r w:rsidR="00D0764A">
        <w:rPr>
          <w:color w:val="4F81BD" w:themeColor="accent1"/>
        </w:rPr>
        <w:t>directamente</w:t>
      </w:r>
      <w:proofErr w:type="spellEnd"/>
      <w:r w:rsidR="00D0764A">
        <w:rPr>
          <w:color w:val="4F81BD" w:themeColor="accent1"/>
        </w:rPr>
        <w:t xml:space="preserve"> dentro de una </w:t>
      </w:r>
      <w:proofErr w:type="spellStart"/>
      <w:r w:rsidR="00D0764A">
        <w:rPr>
          <w:color w:val="4F81BD" w:themeColor="accent1"/>
        </w:rPr>
        <w:t>aplicación</w:t>
      </w:r>
      <w:proofErr w:type="spellEnd"/>
      <w:r w:rsidR="00D0764A">
        <w:rPr>
          <w:color w:val="4F81BD" w:themeColor="accent1"/>
        </w:rPr>
        <w:t>.</w:t>
      </w:r>
    </w:p>
    <w:p w14:paraId="0249840F" w14:textId="595BE979" w:rsidR="00D0764A" w:rsidRDefault="00D0764A" w:rsidP="00AF7EA2">
      <w:pPr>
        <w:pStyle w:val="Prrafodelista"/>
        <w:rPr>
          <w:color w:val="4F81BD" w:themeColor="accent1"/>
        </w:rPr>
      </w:pPr>
    </w:p>
    <w:p w14:paraId="36189F60" w14:textId="562B34E1" w:rsidR="00D0764A" w:rsidRDefault="00D0764A" w:rsidP="00AF7EA2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Es </w:t>
      </w:r>
      <w:proofErr w:type="spellStart"/>
      <w:r>
        <w:rPr>
          <w:color w:val="4F81BD" w:themeColor="accent1"/>
        </w:rPr>
        <w:t>importante</w:t>
      </w:r>
      <w:proofErr w:type="spellEnd"/>
      <w:r>
        <w:rPr>
          <w:color w:val="4F81BD" w:themeColor="accent1"/>
        </w:rPr>
        <w:t xml:space="preserve"> por:</w:t>
      </w:r>
    </w:p>
    <w:p w14:paraId="52988024" w14:textId="4B3C4E6B" w:rsidR="00D0764A" w:rsidRDefault="00D0764A" w:rsidP="00AF7EA2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Interoperabilidad</w:t>
      </w:r>
      <w:proofErr w:type="spellEnd"/>
      <w:r>
        <w:rPr>
          <w:color w:val="4F81BD" w:themeColor="accent1"/>
        </w:rPr>
        <w:t xml:space="preserve"> entre </w:t>
      </w:r>
      <w:proofErr w:type="spellStart"/>
      <w:r>
        <w:rPr>
          <w:color w:val="4F81BD" w:themeColor="accent1"/>
        </w:rPr>
        <w:t>sistemas</w:t>
      </w:r>
      <w:proofErr w:type="spellEnd"/>
      <w:r>
        <w:rPr>
          <w:color w:val="4F81BD" w:themeColor="accent1"/>
        </w:rPr>
        <w:t>.</w:t>
      </w:r>
    </w:p>
    <w:p w14:paraId="63994153" w14:textId="66EBC276" w:rsidR="00D0764A" w:rsidRDefault="00D0764A" w:rsidP="00AF7EA2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Transmisión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a </w:t>
      </w:r>
      <w:proofErr w:type="gramStart"/>
      <w:r>
        <w:rPr>
          <w:color w:val="4F81BD" w:themeColor="accent1"/>
        </w:rPr>
        <w:t>traves</w:t>
      </w:r>
      <w:proofErr w:type="gramEnd"/>
      <w:r>
        <w:rPr>
          <w:color w:val="4F81BD" w:themeColor="accent1"/>
        </w:rPr>
        <w:t xml:space="preserve"> de la web.</w:t>
      </w:r>
    </w:p>
    <w:p w14:paraId="7D900FE4" w14:textId="3BE0BEE3" w:rsidR="00D0764A" w:rsidRDefault="00D0764A" w:rsidP="00AF7EA2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Almacenamiento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>.</w:t>
      </w:r>
    </w:p>
    <w:p w14:paraId="538FA6E8" w14:textId="77777777" w:rsidR="00D0764A" w:rsidRDefault="00D0764A" w:rsidP="00D0764A">
      <w:pPr>
        <w:pStyle w:val="Prrafodelista"/>
        <w:rPr>
          <w:color w:val="4F81BD" w:themeColor="accent1"/>
        </w:rPr>
      </w:pPr>
      <w:proofErr w:type="spellStart"/>
      <w:r>
        <w:rPr>
          <w:color w:val="4F81BD" w:themeColor="accent1"/>
        </w:rPr>
        <w:t>Facilita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procesamiento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automatizado</w:t>
      </w:r>
      <w:proofErr w:type="spellEnd"/>
      <w:r>
        <w:rPr>
          <w:color w:val="4F81BD" w:themeColor="accent1"/>
        </w:rPr>
        <w:t>.</w:t>
      </w:r>
    </w:p>
    <w:p w14:paraId="10D88B0C" w14:textId="77777777" w:rsidR="00D0764A" w:rsidRDefault="00D0764A" w:rsidP="00D0764A">
      <w:pPr>
        <w:pStyle w:val="Prrafodelista"/>
        <w:rPr>
          <w:color w:val="4F81BD" w:themeColor="accent1"/>
        </w:rPr>
      </w:pPr>
    </w:p>
    <w:p w14:paraId="4E500FD0" w14:textId="36E742FF" w:rsidR="002A5DEC" w:rsidRDefault="00D0764A" w:rsidP="00D0764A">
      <w:pPr>
        <w:pStyle w:val="Prrafodelista"/>
        <w:numPr>
          <w:ilvl w:val="0"/>
          <w:numId w:val="10"/>
        </w:numPr>
      </w:pPr>
      <w:r>
        <w:t xml:space="preserve">JSON y APIs: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JSON en las APIs RESTful. ¿Por qué es el formato preferido en muchas APIs? Da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solicitudes y </w:t>
      </w:r>
      <w:proofErr w:type="spellStart"/>
      <w:r>
        <w:t>respuestas</w:t>
      </w:r>
      <w:proofErr w:type="spellEnd"/>
      <w:r>
        <w:t>.</w:t>
      </w:r>
    </w:p>
    <w:p w14:paraId="786ADE83" w14:textId="528C44B7" w:rsidR="00D0764A" w:rsidRDefault="00D0764A" w:rsidP="00D0764A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Es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formato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más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utilizado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las </w:t>
      </w:r>
      <w:proofErr w:type="spellStart"/>
      <w:r>
        <w:rPr>
          <w:color w:val="4F81BD" w:themeColor="accent1"/>
        </w:rPr>
        <w:t>apis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debido</w:t>
      </w:r>
      <w:proofErr w:type="spellEnd"/>
      <w:r>
        <w:rPr>
          <w:color w:val="4F81BD" w:themeColor="accent1"/>
        </w:rPr>
        <w:t xml:space="preserve"> a </w:t>
      </w:r>
      <w:proofErr w:type="spellStart"/>
      <w:r>
        <w:rPr>
          <w:color w:val="4F81BD" w:themeColor="accent1"/>
        </w:rPr>
        <w:t>su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simplicidad</w:t>
      </w:r>
      <w:proofErr w:type="spellEnd"/>
      <w:r>
        <w:rPr>
          <w:color w:val="4F81BD" w:themeColor="accent1"/>
        </w:rPr>
        <w:t xml:space="preserve">, </w:t>
      </w:r>
      <w:proofErr w:type="spellStart"/>
      <w:r>
        <w:rPr>
          <w:color w:val="4F81BD" w:themeColor="accent1"/>
        </w:rPr>
        <w:t>legibilidad</w:t>
      </w:r>
      <w:proofErr w:type="spellEnd"/>
      <w:r>
        <w:rPr>
          <w:color w:val="4F81BD" w:themeColor="accent1"/>
        </w:rPr>
        <w:t xml:space="preserve"> y </w:t>
      </w:r>
      <w:proofErr w:type="spellStart"/>
      <w:r>
        <w:rPr>
          <w:color w:val="4F81BD" w:themeColor="accent1"/>
        </w:rPr>
        <w:t>capacidad</w:t>
      </w:r>
      <w:proofErr w:type="spellEnd"/>
      <w:r>
        <w:rPr>
          <w:color w:val="4F81BD" w:themeColor="accent1"/>
        </w:rPr>
        <w:t xml:space="preserve"> de ser </w:t>
      </w:r>
      <w:proofErr w:type="spellStart"/>
      <w:r>
        <w:rPr>
          <w:color w:val="4F81BD" w:themeColor="accent1"/>
        </w:rPr>
        <w:t>interpretado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facilmente</w:t>
      </w:r>
      <w:proofErr w:type="spellEnd"/>
      <w:r>
        <w:rPr>
          <w:color w:val="4F81BD" w:themeColor="accent1"/>
        </w:rPr>
        <w:t xml:space="preserve"> por un </w:t>
      </w:r>
      <w:proofErr w:type="spellStart"/>
      <w:r>
        <w:rPr>
          <w:color w:val="4F81BD" w:themeColor="accent1"/>
        </w:rPr>
        <w:t>amplia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gama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lenguajes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programación</w:t>
      </w:r>
      <w:proofErr w:type="spellEnd"/>
      <w:r>
        <w:rPr>
          <w:color w:val="4F81BD" w:themeColor="accent1"/>
        </w:rPr>
        <w:t>.</w:t>
      </w:r>
    </w:p>
    <w:p w14:paraId="6A350F5F" w14:textId="5DF12E8A" w:rsidR="00D0764A" w:rsidRPr="00D0764A" w:rsidRDefault="00D0764A" w:rsidP="00D0764A">
      <w:pPr>
        <w:pStyle w:val="Prrafodelista"/>
        <w:rPr>
          <w:color w:val="4F81BD" w:themeColor="accent1"/>
        </w:rPr>
      </w:pPr>
      <w:r>
        <w:rPr>
          <w:color w:val="4F81BD" w:themeColor="accent1"/>
        </w:rPr>
        <w:t xml:space="preserve">Json </w:t>
      </w:r>
      <w:proofErr w:type="spellStart"/>
      <w:r>
        <w:rPr>
          <w:color w:val="4F81BD" w:themeColor="accent1"/>
        </w:rPr>
        <w:t>facilita</w:t>
      </w:r>
      <w:proofErr w:type="spellEnd"/>
      <w:r>
        <w:rPr>
          <w:color w:val="4F81BD" w:themeColor="accent1"/>
        </w:rPr>
        <w:t xml:space="preserve"> la </w:t>
      </w:r>
      <w:proofErr w:type="spellStart"/>
      <w:r>
        <w:rPr>
          <w:color w:val="4F81BD" w:themeColor="accent1"/>
        </w:rPr>
        <w:t>comunicación</w:t>
      </w:r>
      <w:proofErr w:type="spellEnd"/>
      <w:r>
        <w:rPr>
          <w:color w:val="4F81BD" w:themeColor="accent1"/>
        </w:rPr>
        <w:t xml:space="preserve"> entre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cliente</w:t>
      </w:r>
      <w:proofErr w:type="spellEnd"/>
      <w:r>
        <w:rPr>
          <w:color w:val="4F81BD" w:themeColor="accent1"/>
        </w:rPr>
        <w:t xml:space="preserve"> y </w:t>
      </w:r>
      <w:proofErr w:type="spellStart"/>
      <w:r>
        <w:rPr>
          <w:color w:val="4F81BD" w:themeColor="accent1"/>
        </w:rPr>
        <w:t>el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servidor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la web </w:t>
      </w:r>
      <w:proofErr w:type="spellStart"/>
      <w:r>
        <w:rPr>
          <w:color w:val="4F81BD" w:themeColor="accent1"/>
        </w:rPr>
        <w:t>permitiendo</w:t>
      </w:r>
      <w:proofErr w:type="spellEnd"/>
      <w:r>
        <w:rPr>
          <w:color w:val="4F81BD" w:themeColor="accent1"/>
        </w:rPr>
        <w:t xml:space="preserve"> que los </w:t>
      </w:r>
      <w:proofErr w:type="spellStart"/>
      <w:r>
        <w:rPr>
          <w:color w:val="4F81BD" w:themeColor="accent1"/>
        </w:rPr>
        <w:t>datos</w:t>
      </w:r>
      <w:proofErr w:type="spellEnd"/>
      <w:r>
        <w:rPr>
          <w:color w:val="4F81BD" w:themeColor="accent1"/>
        </w:rPr>
        <w:t xml:space="preserve"> se </w:t>
      </w:r>
      <w:proofErr w:type="spellStart"/>
      <w:r>
        <w:rPr>
          <w:color w:val="4F81BD" w:themeColor="accent1"/>
        </w:rPr>
        <w:t>envién</w:t>
      </w:r>
      <w:proofErr w:type="spellEnd"/>
      <w:r>
        <w:rPr>
          <w:color w:val="4F81BD" w:themeColor="accent1"/>
        </w:rPr>
        <w:t xml:space="preserve"> y </w:t>
      </w:r>
      <w:proofErr w:type="spellStart"/>
      <w:r>
        <w:rPr>
          <w:color w:val="4F81BD" w:themeColor="accent1"/>
        </w:rPr>
        <w:t>reciban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en</w:t>
      </w:r>
      <w:proofErr w:type="spellEnd"/>
      <w:r>
        <w:rPr>
          <w:color w:val="4F81BD" w:themeColor="accent1"/>
        </w:rPr>
        <w:t xml:space="preserve"> una </w:t>
      </w:r>
      <w:proofErr w:type="spellStart"/>
      <w:r>
        <w:rPr>
          <w:color w:val="4F81BD" w:themeColor="accent1"/>
        </w:rPr>
        <w:t>estructura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facil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manejar</w:t>
      </w:r>
      <w:proofErr w:type="spellEnd"/>
      <w:r>
        <w:rPr>
          <w:color w:val="4F81BD" w:themeColor="accent1"/>
        </w:rPr>
        <w:t xml:space="preserve"> por  </w:t>
      </w:r>
      <w:proofErr w:type="spellStart"/>
      <w:r>
        <w:rPr>
          <w:color w:val="4F81BD" w:themeColor="accent1"/>
        </w:rPr>
        <w:t>diferentes</w:t>
      </w:r>
      <w:proofErr w:type="spellEnd"/>
      <w:r>
        <w:rPr>
          <w:color w:val="4F81BD" w:themeColor="accent1"/>
        </w:rPr>
        <w:t xml:space="preserve"> </w:t>
      </w:r>
      <w:proofErr w:type="spellStart"/>
      <w:r>
        <w:rPr>
          <w:color w:val="4F81BD" w:themeColor="accent1"/>
        </w:rPr>
        <w:t>lenguajes</w:t>
      </w:r>
      <w:proofErr w:type="spellEnd"/>
      <w:r>
        <w:rPr>
          <w:color w:val="4F81BD" w:themeColor="accent1"/>
        </w:rPr>
        <w:t xml:space="preserve"> de </w:t>
      </w:r>
      <w:proofErr w:type="spellStart"/>
      <w:r>
        <w:rPr>
          <w:color w:val="4F81BD" w:themeColor="accent1"/>
        </w:rPr>
        <w:t>programación</w:t>
      </w:r>
      <w:proofErr w:type="spellEnd"/>
    </w:p>
    <w:bookmarkEnd w:id="0"/>
    <w:p w14:paraId="707B8A4F" w14:textId="77777777" w:rsidR="002A5DEC" w:rsidRDefault="00D0764A">
      <w:pPr>
        <w:pStyle w:val="Ttulo1"/>
      </w:pPr>
      <w:r>
        <w:t>Ejercicios de Creación de Archivos JSON</w:t>
      </w:r>
    </w:p>
    <w:p w14:paraId="4E75DA2E" w14:textId="2B30396A" w:rsidR="002A5DEC" w:rsidRDefault="00D0764A" w:rsidP="00E63F58">
      <w:pPr>
        <w:pStyle w:val="Prrafodelista"/>
        <w:numPr>
          <w:ilvl w:val="0"/>
          <w:numId w:val="10"/>
        </w:numPr>
      </w:pPr>
      <w:proofErr w:type="spellStart"/>
      <w:r>
        <w:t>Creación</w:t>
      </w:r>
      <w:proofErr w:type="spellEnd"/>
      <w:r>
        <w:t xml:space="preserve"> de un </w:t>
      </w:r>
      <w:proofErr w:type="spellStart"/>
      <w:r>
        <w:t>objeto</w:t>
      </w:r>
      <w:proofErr w:type="spellEnd"/>
      <w:r>
        <w:t xml:space="preserve"> JSON simple: Crea un archivo JSON que contenga información básica sobre una persona: nombre, 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dirección</w:t>
      </w:r>
      <w:proofErr w:type="spellEnd"/>
      <w:r>
        <w:t xml:space="preserve"> y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  <w:r>
        <w:t>.</w:t>
      </w:r>
    </w:p>
    <w:p w14:paraId="589E693D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503822C6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nombre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Javier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49AE910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primer_apellido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López</w:t>
      </w:r>
      <w:proofErr w:type="spellEnd"/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5EBCA34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segundo_apellido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Gutiérrez</w:t>
      </w:r>
      <w:proofErr w:type="spellEnd"/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1B8F9FF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numero_telefono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E63F58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111222333444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005B5B98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direccion</w:t>
      </w:r>
      <w:proofErr w:type="spellEnd"/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El Puerto de Santa María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4BD59349" w14:textId="77777777" w:rsidR="00E63F58" w:rsidRPr="00E63F58" w:rsidRDefault="00E63F58" w:rsidP="00E63F58">
      <w:pPr>
        <w:pStyle w:val="Prrafodelista"/>
        <w:numPr>
          <w:ilvl w:val="0"/>
          <w:numId w:val="10"/>
        </w:num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03FBAEC5" w14:textId="77777777" w:rsidR="00E63F58" w:rsidRDefault="00E63F58"/>
    <w:p w14:paraId="1A3FFCB1" w14:textId="04B66699" w:rsidR="002A5DEC" w:rsidRDefault="00D0764A">
      <w:r>
        <w:lastRenderedPageBreak/>
        <w:t xml:space="preserve">7. Lista de productos: Elabora un archivo JSON que contenga una lista de productos, cada uno con las siguientes propiedades: id, nombre del producto, </w:t>
      </w:r>
      <w:proofErr w:type="spellStart"/>
      <w:r>
        <w:t>categoría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cantidad</w:t>
      </w:r>
      <w:proofErr w:type="spellEnd"/>
      <w:r>
        <w:t xml:space="preserve"> en </w:t>
      </w:r>
      <w:proofErr w:type="spellStart"/>
      <w:r>
        <w:t>inventario</w:t>
      </w:r>
      <w:proofErr w:type="spellEnd"/>
      <w:r>
        <w:t>.</w:t>
      </w:r>
    </w:p>
    <w:p w14:paraId="266182A0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05DD0115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id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E63F58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2233456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0A7F24A6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nombre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jamón</w:t>
      </w:r>
      <w:proofErr w:type="spellEnd"/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AADB99D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categoria</w:t>
      </w:r>
      <w:proofErr w:type="spellEnd"/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sellado al vacío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5B6968D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precio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E63F58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4.99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48BA62E2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divisa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€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17052C4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E63F58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cantidad_inventario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E63F58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278</w:t>
      </w: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3D23FACD" w14:textId="77777777" w:rsidR="00E63F58" w:rsidRPr="00E63F58" w:rsidRDefault="00E63F58" w:rsidP="00E63F58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E63F58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648AB02E" w14:textId="77777777" w:rsidR="00E63F58" w:rsidRDefault="00E63F58"/>
    <w:p w14:paraId="23CDCDF2" w14:textId="28595CE5" w:rsidR="002A5DEC" w:rsidRDefault="00D0764A">
      <w:r>
        <w:t>8. JSON anidado: Genera un archivo JSON que describa una biblioteca. La biblioteca debe contener un nombre, una dirección, y una lista de libros. Cada libro debe tener un título, autor, año de publicación y géneros (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géneros</w:t>
      </w:r>
      <w:proofErr w:type="spellEnd"/>
      <w:r>
        <w:t>).</w:t>
      </w:r>
    </w:p>
    <w:p w14:paraId="6A92017B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E4FAE36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775C9B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nombre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Biblioteca</w:t>
      </w:r>
      <w:proofErr w:type="spellEnd"/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 xml:space="preserve"> Municipal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1DB4859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775C9B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direccion</w:t>
      </w:r>
      <w:proofErr w:type="spellEnd"/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64736C8D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775C9B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calle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calle</w:t>
      </w:r>
      <w:proofErr w:type="spellEnd"/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 xml:space="preserve"> principal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B183E7B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775C9B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numero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775C9B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7</w:t>
      </w:r>
    </w:p>
    <w:p w14:paraId="2C21C5AF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6A98B9D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775C9B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libro</w:t>
      </w:r>
      <w:proofErr w:type="gramStart"/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":{</w:t>
      </w:r>
      <w:proofErr w:type="gramEnd"/>
    </w:p>
    <w:p w14:paraId="515DD2FC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775C9B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titulo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Titulo</w:t>
      </w:r>
      <w:proofErr w:type="spellEnd"/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773FC4B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775C9B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autor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Autor</w:t>
      </w:r>
      <w:proofErr w:type="spellEnd"/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7A28E8E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775C9B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año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775C9B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1999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1243B81A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775C9B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genero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775C9B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terror</w:t>
      </w:r>
      <w:proofErr w:type="spellEnd"/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4AFA811B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0737C37A" w14:textId="77777777" w:rsidR="00775C9B" w:rsidRPr="00775C9B" w:rsidRDefault="00775C9B" w:rsidP="00775C9B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775C9B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074D8F8B" w14:textId="77777777" w:rsidR="00E63F58" w:rsidRDefault="00E63F58"/>
    <w:p w14:paraId="296286DF" w14:textId="0152CA8F" w:rsidR="002A5DEC" w:rsidRDefault="00D0764A">
      <w:r>
        <w:t xml:space="preserve">9. Datos de estudiantes: Crea un archivo JSON que contenga información de varios estudiantes. Cada estudiante debe tener un nombre, número de identificación, una lista de materias que </w:t>
      </w:r>
      <w:proofErr w:type="spellStart"/>
      <w:r>
        <w:t>cursa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una.</w:t>
      </w:r>
    </w:p>
    <w:p w14:paraId="43ED1BF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A57584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estudiante</w:t>
      </w:r>
      <w:proofErr w:type="gramStart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":{</w:t>
      </w:r>
      <w:proofErr w:type="gramEnd"/>
    </w:p>
    <w:p w14:paraId="03E39D4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729202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4E165B4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nombre_completo</w:t>
      </w:r>
      <w:proofErr w:type="spellEnd"/>
      <w:proofErr w:type="gramStart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":{</w:t>
      </w:r>
      <w:proofErr w:type="gramEnd"/>
    </w:p>
    <w:p w14:paraId="4AB8977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nombre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Juan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698C1C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primer_apellido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García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D4E8C3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segundo_apellido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proofErr w:type="spellStart"/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Rodriguez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5965F82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37EE497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materias</w:t>
      </w:r>
      <w:proofErr w:type="gramStart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":{</w:t>
      </w:r>
      <w:proofErr w:type="gramEnd"/>
    </w:p>
    <w:p w14:paraId="4B85046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lastRenderedPageBreak/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materia1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matemáticas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9073A7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materia2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fisica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55AA68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materia3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71B40EF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3B000B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promedio</w:t>
      </w:r>
      <w:proofErr w:type="gramStart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":{</w:t>
      </w:r>
      <w:proofErr w:type="gramEnd"/>
    </w:p>
    <w:p w14:paraId="3218294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matematicas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7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63F33BA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fisica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5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0543CFA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8</w:t>
      </w:r>
    </w:p>
    <w:p w14:paraId="15831C8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61EA4A7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</w:p>
    <w:p w14:paraId="7437DF3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1E7B4A5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</w:p>
    <w:p w14:paraId="7ADF2A0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60317C01" w14:textId="0C876BAA" w:rsidR="00775C9B" w:rsidRDefault="00775C9B"/>
    <w:p w14:paraId="423A0FE8" w14:textId="48810522" w:rsidR="006F0231" w:rsidRDefault="006F0231"/>
    <w:p w14:paraId="18AEB8A1" w14:textId="01EDB2B6" w:rsidR="006F0231" w:rsidRDefault="006F0231"/>
    <w:p w14:paraId="16EDA8C4" w14:textId="367026F8" w:rsidR="006F0231" w:rsidRDefault="006F0231"/>
    <w:p w14:paraId="0793D8AE" w14:textId="4DEC43DB" w:rsidR="006F0231" w:rsidRDefault="006F0231"/>
    <w:p w14:paraId="7BF40EAF" w14:textId="5CE43F84" w:rsidR="006F0231" w:rsidRDefault="006F0231"/>
    <w:p w14:paraId="3B65932E" w14:textId="42CC1896" w:rsidR="006F0231" w:rsidRDefault="006F0231"/>
    <w:p w14:paraId="2AD81A45" w14:textId="3F74927F" w:rsidR="006F0231" w:rsidRDefault="006F0231"/>
    <w:p w14:paraId="7624EC46" w14:textId="018926FB" w:rsidR="006F0231" w:rsidRDefault="006F0231"/>
    <w:p w14:paraId="05A90DE1" w14:textId="41862809" w:rsidR="006F0231" w:rsidRDefault="006F0231"/>
    <w:p w14:paraId="52BAC88D" w14:textId="62ACBDA9" w:rsidR="006F0231" w:rsidRDefault="006F0231"/>
    <w:p w14:paraId="17F4E094" w14:textId="28583BA0" w:rsidR="006F0231" w:rsidRDefault="006F0231"/>
    <w:p w14:paraId="5BF422E5" w14:textId="3FEB86C1" w:rsidR="006F0231" w:rsidRDefault="006F0231"/>
    <w:p w14:paraId="499D729A" w14:textId="38426BA4" w:rsidR="006F0231" w:rsidRDefault="006F0231"/>
    <w:p w14:paraId="6728496B" w14:textId="0F957BB8" w:rsidR="006F0231" w:rsidRDefault="006F0231"/>
    <w:p w14:paraId="74B80042" w14:textId="51EEC994" w:rsidR="006F0231" w:rsidRDefault="006F0231"/>
    <w:p w14:paraId="50B8184B" w14:textId="77777777" w:rsidR="006F0231" w:rsidRDefault="006F0231"/>
    <w:p w14:paraId="43DCD734" w14:textId="5E5CC44E" w:rsidR="002A5DEC" w:rsidRDefault="00D0764A">
      <w:r>
        <w:lastRenderedPageBreak/>
        <w:t xml:space="preserve">10. Horario de clases: Elabora un archivo JSON que describa el horario semanal de clases de un alumno. El horario debe incluir los días de la semana y para cada día, las asignaturas con </w:t>
      </w:r>
      <w:proofErr w:type="spellStart"/>
      <w:r>
        <w:t>su</w:t>
      </w:r>
      <w:proofErr w:type="spellEnd"/>
      <w:r>
        <w:t xml:space="preserve"> hora de </w:t>
      </w:r>
      <w:proofErr w:type="spellStart"/>
      <w:r>
        <w:t>inicio</w:t>
      </w:r>
      <w:proofErr w:type="spellEnd"/>
      <w:r>
        <w:t xml:space="preserve"> y fin.</w:t>
      </w:r>
    </w:p>
    <w:p w14:paraId="0C96DDE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12CABE4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horario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06F1A25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EED146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primera_hora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6834B3D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8E44C3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08:00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94BF52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207BA1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Matemáticas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2D7B131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65985A9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segunda_hora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20D8D2D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91C3B9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B28163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BE9BC9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70F58B1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16E5796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tercera_hora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C6E1C2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73A306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E5F903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32BB18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Historia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2E460FC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50D77A8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cuarta_hora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583E92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609456C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5D219C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83419C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gramStart"/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Inglés</w:t>
      </w:r>
      <w:proofErr w:type="gram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61CD8E0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5CE9F3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quinta_hora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02BF312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BCCE6F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EC5E7C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95A924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Física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72AB139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81BB1F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sexta_hora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498650F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lunes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0DD6C4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98F910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14:20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63BB539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Química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2483B65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6BF69DD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6F130FF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495820C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lastRenderedPageBreak/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primera_hora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54EDD54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31C932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08:00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A4566F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38C66A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Matemáticas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0C4BDD3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5572E6D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segunda_hora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40FA29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6DD9A2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E6FAA7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6CEAE74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0AB75F0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37C5F12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tercera_hora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FC13BE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32526B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34A89E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D9A2E5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Historia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6EF00F4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0A86EA9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cuarta_hora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4E1732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80B54A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5BBF24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64A2C3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gramStart"/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Inglés</w:t>
      </w:r>
      <w:proofErr w:type="gram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668F0A1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188281C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quinta_hora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61B960F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FC9F45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1AF9D2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692D8C9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Física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137703A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57D4CBA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sexta_hora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1994B9C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martes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9A7DC6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7BF8F2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14:20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AE45B8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Química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3598545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2FE9331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05A329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miercoles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F53323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primera_hora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5B9D7F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miércoles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59E3DB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08:00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2B1CD5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A1EC62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Matemáticas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59A4168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07008BB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segunda_hora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AFCA31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lastRenderedPageBreak/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miércoles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909079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A73FC3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E9FF98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2A34ED0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4B7569A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tercera_hora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263E6A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miércoles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D94F94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72BD37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75C386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Historia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37EC756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05619E4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cuarta_hora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0D02E9A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miércoles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3CAAB4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1195CB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506D2D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gramStart"/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Inglés</w:t>
      </w:r>
      <w:proofErr w:type="gram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01D34D5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24A9DC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quinta_hora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2394BF3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miércoles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C7816C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60F289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E95D1B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Física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649B730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3A97F48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sexta_hora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28CF95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miércoles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545988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9FA4A7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14:20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206962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Química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21BA827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0B2C39E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3AB6BDA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0F97260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primera_hora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49AE3B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51F938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08:00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76BF2B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34B51A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Matemáticas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1B88B1E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661E189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segunda_hora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2BA2A76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9FE1ED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4F2364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B1964F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384408E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2516CC0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tercera_hora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69E0C4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849AA3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lastRenderedPageBreak/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D135F8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B44F20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Historia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7F058F3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135341C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cuarta_hora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C0FA6F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F844D1B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18EF1D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3E036F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gramStart"/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Inglés</w:t>
      </w:r>
      <w:proofErr w:type="gram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3BA8AF1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5151E2A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quinta_hora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4D708CE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1D9BC1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91210E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51F57A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Física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2E7213B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696BCF0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sexta_hora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67F19D6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jueves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B2F4C4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08F43C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14:20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327CAF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Química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18A1220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78A2E29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1BDAE33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74A94D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primera_hora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433D8F6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BB2D68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08:00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6DBF14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EC3DF2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Matemáticas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7B558587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1AF0977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segunda_hora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1AF04B3D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F8318D0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09:00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35B992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C0EA8A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Lengua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396A1AA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368DC479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tercera_hora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7B7323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4A0D72A4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10:00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0F3ECB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11:00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8CC50D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Historia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414527D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15160DC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cuarta_hora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0A1B62F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7B03EC6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11:20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F650FB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lastRenderedPageBreak/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319AF6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gramStart"/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Inglés</w:t>
      </w:r>
      <w:proofErr w:type="gram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0B6A27C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0283F93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quinta_hora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1BFBDB15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8107CB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12:20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B8E4CE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D2834F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Física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4A85EBA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0EAD8D42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sexta_hora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310C391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dia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viernes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52B5A0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inicio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13:20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B2AB6C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fin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14:20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0B20AFE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6F0231">
        <w:rPr>
          <w:rFonts w:ascii="Consolas" w:eastAsia="Times New Roman" w:hAnsi="Consolas" w:cs="Times New Roman"/>
          <w:color w:val="FF5370"/>
          <w:sz w:val="21"/>
          <w:szCs w:val="21"/>
          <w:lang w:val="es-ES" w:eastAsia="es-ES"/>
        </w:rPr>
        <w:t>nombre_asignatura</w:t>
      </w:r>
      <w:proofErr w:type="spellEnd"/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6F0231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Química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495C75EF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7B252C7C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5C289478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1BD4B083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6F0231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4984612A" w14:textId="77777777" w:rsidR="006F0231" w:rsidRPr="006F0231" w:rsidRDefault="006F0231" w:rsidP="006F0231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</w:p>
    <w:p w14:paraId="27E3DC26" w14:textId="6B816249" w:rsidR="006F0231" w:rsidRDefault="006F0231"/>
    <w:p w14:paraId="5DA48B78" w14:textId="77777777" w:rsidR="006F0231" w:rsidRDefault="006F0231"/>
    <w:p w14:paraId="0A38B698" w14:textId="77777777" w:rsidR="002A5DEC" w:rsidRDefault="00D0764A">
      <w:pPr>
        <w:pStyle w:val="Ttulo1"/>
      </w:pPr>
      <w:r>
        <w:t>Ejercicios de Corrección de Archivos JSON</w:t>
      </w:r>
    </w:p>
    <w:p w14:paraId="3CC18A62" w14:textId="76905E59" w:rsidR="002A5DEC" w:rsidRDefault="00D0764A">
      <w:r>
        <w:t xml:space="preserve">11.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sintaxis</w:t>
      </w:r>
      <w:proofErr w:type="spellEnd"/>
      <w:r>
        <w:t xml:space="preserve"> (comas):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JSON que </w:t>
      </w:r>
      <w:proofErr w:type="spellStart"/>
      <w:r>
        <w:t>tiene</w:t>
      </w:r>
      <w:proofErr w:type="spellEnd"/>
      <w:r>
        <w:t xml:space="preserve"> un error de coma:</w:t>
      </w:r>
      <w:r>
        <w:br/>
      </w:r>
      <w:r>
        <w:br/>
        <w:t>{</w:t>
      </w:r>
      <w:r>
        <w:br/>
        <w:t xml:space="preserve">  "</w:t>
      </w:r>
      <w:proofErr w:type="spellStart"/>
      <w:r>
        <w:t>nombre</w:t>
      </w:r>
      <w:proofErr w:type="spellEnd"/>
      <w:r>
        <w:t>": "Carlos",</w:t>
      </w:r>
      <w:r>
        <w:br/>
        <w:t xml:space="preserve">  "</w:t>
      </w:r>
      <w:proofErr w:type="spellStart"/>
      <w:r>
        <w:t>edad</w:t>
      </w:r>
      <w:proofErr w:type="spellEnd"/>
      <w:r>
        <w:t>": 30</w:t>
      </w:r>
      <w:r w:rsidR="006F0231" w:rsidRPr="006F0231">
        <w:rPr>
          <w:highlight w:val="yellow"/>
        </w:rPr>
        <w:t>,</w:t>
      </w:r>
      <w:r>
        <w:br/>
        <w:t xml:space="preserve">  "ciudad": "Madrid"</w:t>
      </w:r>
      <w:r>
        <w:br/>
        <w:t>}</w:t>
      </w:r>
    </w:p>
    <w:p w14:paraId="67E6AF09" w14:textId="1B807139" w:rsidR="002A5DEC" w:rsidRDefault="00D0764A">
      <w:r>
        <w:t>12. Corregir llaves mal colocadas: Revisa y corrige el siguiente archivo JSON donde las llaves están mal colocadas:</w:t>
      </w:r>
      <w:r>
        <w:br/>
      </w:r>
      <w:r>
        <w:br/>
        <w:t>{</w:t>
      </w:r>
      <w:r>
        <w:br/>
        <w:t xml:space="preserve">  "productos": [</w:t>
      </w:r>
      <w:r>
        <w:br/>
        <w:t xml:space="preserve"> </w:t>
      </w:r>
      <w:proofErr w:type="gramStart"/>
      <w:r>
        <w:t xml:space="preserve">   {</w:t>
      </w:r>
      <w:proofErr w:type="gramEnd"/>
      <w:r>
        <w:t>"id": 1, "nombre": "Laptop", "precio": 1000}</w:t>
      </w:r>
      <w:r w:rsidR="006F0231" w:rsidRPr="006F0231">
        <w:rPr>
          <w:highlight w:val="yellow"/>
        </w:rPr>
        <w:t>,</w:t>
      </w:r>
      <w:r>
        <w:br/>
        <w:t xml:space="preserve">    {"id": 2, "nombre": "Mouse", "precio": 20}</w:t>
      </w:r>
      <w:r>
        <w:br/>
        <w:t xml:space="preserve">  ]</w:t>
      </w:r>
      <w:r>
        <w:br/>
        <w:t>}</w:t>
      </w:r>
    </w:p>
    <w:p w14:paraId="17D5D985" w14:textId="0F5D930F" w:rsidR="002A5DEC" w:rsidRDefault="00D0764A">
      <w:r>
        <w:lastRenderedPageBreak/>
        <w:t xml:space="preserve">13.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comillas</w:t>
      </w:r>
      <w:proofErr w:type="spellEnd"/>
      <w:r>
        <w:t xml:space="preserve"> </w:t>
      </w:r>
      <w:proofErr w:type="spellStart"/>
      <w:r>
        <w:t>dobles</w:t>
      </w:r>
      <w:proofErr w:type="spellEnd"/>
      <w:r>
        <w:t xml:space="preserve"> mal </w:t>
      </w:r>
      <w:proofErr w:type="spellStart"/>
      <w:r>
        <w:t>utilizadas</w:t>
      </w:r>
      <w:proofErr w:type="spellEnd"/>
      <w:r>
        <w:t xml:space="preserve">: </w:t>
      </w:r>
      <w:proofErr w:type="spellStart"/>
      <w:r>
        <w:t>Encuentra</w:t>
      </w:r>
      <w:proofErr w:type="spellEnd"/>
      <w:r>
        <w:t xml:space="preserve"> y </w:t>
      </w:r>
      <w:proofErr w:type="spellStart"/>
      <w:r>
        <w:t>corrige</w:t>
      </w:r>
      <w:proofErr w:type="spellEnd"/>
      <w:r>
        <w:t xml:space="preserve"> los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JSON,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comillas</w:t>
      </w:r>
      <w:proofErr w:type="spellEnd"/>
      <w:r>
        <w:t xml:space="preserve"> </w:t>
      </w:r>
      <w:proofErr w:type="spellStart"/>
      <w:r>
        <w:t>dobles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mal </w:t>
      </w:r>
      <w:proofErr w:type="spellStart"/>
      <w:r>
        <w:t>usadas</w:t>
      </w:r>
      <w:proofErr w:type="spellEnd"/>
      <w:r>
        <w:t>:</w:t>
      </w:r>
      <w:r>
        <w:br/>
      </w:r>
      <w:r>
        <w:br/>
        <w:t>{</w:t>
      </w:r>
      <w:r>
        <w:br/>
        <w:t xml:space="preserve">  '</w:t>
      </w:r>
      <w:proofErr w:type="spellStart"/>
      <w:r>
        <w:t>usuario</w:t>
      </w:r>
      <w:proofErr w:type="spellEnd"/>
      <w:r>
        <w:t>': "Juan",</w:t>
      </w:r>
      <w:r>
        <w:br/>
        <w:t xml:space="preserve">  "email": </w:t>
      </w:r>
      <w:r w:rsidR="0015688F" w:rsidRPr="0015688F">
        <w:rPr>
          <w:highlight w:val="yellow"/>
        </w:rPr>
        <w:t>“</w:t>
      </w:r>
      <w:r>
        <w:t>juan@example.com</w:t>
      </w:r>
      <w:r w:rsidR="0015688F" w:rsidRPr="0015688F">
        <w:rPr>
          <w:highlight w:val="yellow"/>
        </w:rPr>
        <w:t>”</w:t>
      </w:r>
      <w:r w:rsidRPr="0015688F">
        <w:t>,</w:t>
      </w:r>
      <w:r>
        <w:br/>
        <w:t xml:space="preserve">  "</w:t>
      </w:r>
      <w:proofErr w:type="spellStart"/>
      <w:r>
        <w:t>edad</w:t>
      </w:r>
      <w:proofErr w:type="spellEnd"/>
      <w:r>
        <w:t>": 28</w:t>
      </w:r>
      <w:r>
        <w:br/>
        <w:t>}</w:t>
      </w:r>
    </w:p>
    <w:p w14:paraId="0206705A" w14:textId="3D274AE6" w:rsidR="002A5DEC" w:rsidRDefault="00D0764A">
      <w:r>
        <w:t>14. Errores en tipos de datos: El siguiente archivo JSON tiene errores en los tipos de datos asignados. Corrige los errores de tipo:</w:t>
      </w:r>
      <w:r>
        <w:br/>
      </w:r>
      <w:r>
        <w:br/>
        <w:t>{</w:t>
      </w:r>
      <w:r>
        <w:br/>
        <w:t xml:space="preserve">  "id": "123",</w:t>
      </w:r>
      <w:r>
        <w:br/>
        <w:t xml:space="preserve">  "activo": "true",</w:t>
      </w:r>
      <w:r>
        <w:br/>
        <w:t xml:space="preserve">  "puntos": 45.67</w:t>
      </w:r>
      <w:r w:rsidR="0015688F">
        <w:t xml:space="preserve"> </w:t>
      </w:r>
      <w:r w:rsidR="00B1243F">
        <w:t>//</w:t>
      </w:r>
      <w:proofErr w:type="spellStart"/>
      <w:r w:rsidR="0015688F" w:rsidRPr="0015688F">
        <w:rPr>
          <w:highlight w:val="yellow"/>
        </w:rPr>
        <w:t>va</w:t>
      </w:r>
      <w:proofErr w:type="spellEnd"/>
      <w:r w:rsidR="0015688F" w:rsidRPr="0015688F">
        <w:rPr>
          <w:highlight w:val="yellow"/>
        </w:rPr>
        <w:t xml:space="preserve"> sin </w:t>
      </w:r>
      <w:proofErr w:type="spellStart"/>
      <w:r w:rsidR="0015688F" w:rsidRPr="0015688F">
        <w:rPr>
          <w:highlight w:val="yellow"/>
        </w:rPr>
        <w:t>comillas</w:t>
      </w:r>
      <w:proofErr w:type="spellEnd"/>
      <w:r w:rsidR="0015688F" w:rsidRPr="0015688F">
        <w:rPr>
          <w:highlight w:val="yellow"/>
        </w:rPr>
        <w:t xml:space="preserve"> </w:t>
      </w:r>
      <w:proofErr w:type="spellStart"/>
      <w:r w:rsidR="0015688F" w:rsidRPr="0015688F">
        <w:rPr>
          <w:highlight w:val="yellow"/>
        </w:rPr>
        <w:t>asi</w:t>
      </w:r>
      <w:proofErr w:type="spellEnd"/>
      <w:r w:rsidR="0015688F" w:rsidRPr="0015688F">
        <w:rPr>
          <w:highlight w:val="yellow"/>
        </w:rPr>
        <w:t xml:space="preserve"> </w:t>
      </w:r>
      <w:proofErr w:type="spellStart"/>
      <w:r w:rsidR="0015688F" w:rsidRPr="0015688F">
        <w:rPr>
          <w:highlight w:val="yellow"/>
        </w:rPr>
        <w:t>estarian</w:t>
      </w:r>
      <w:proofErr w:type="spellEnd"/>
      <w:r w:rsidR="0015688F" w:rsidRPr="0015688F">
        <w:rPr>
          <w:highlight w:val="yellow"/>
        </w:rPr>
        <w:t xml:space="preserve"> mal -&gt; “45.67”</w:t>
      </w:r>
      <w:r>
        <w:br/>
        <w:t>}</w:t>
      </w:r>
    </w:p>
    <w:p w14:paraId="44E3F685" w14:textId="77777777" w:rsidR="00004613" w:rsidRDefault="00D0764A" w:rsidP="00004613">
      <w:r>
        <w:t xml:space="preserve">15. Corregir anidación errónea: El archivo JSON a continuación tiene un error en la anidación.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446CF961" w14:textId="27EF7174" w:rsidR="00004613" w:rsidRDefault="00004613" w:rsidP="00004613">
      <w:r>
        <w:t xml:space="preserve">Falta una </w:t>
      </w:r>
      <w:proofErr w:type="spellStart"/>
      <w:r>
        <w:t>llave</w:t>
      </w:r>
      <w:proofErr w:type="spellEnd"/>
      <w:r>
        <w:t xml:space="preserve"> de </w:t>
      </w:r>
      <w:proofErr w:type="spellStart"/>
      <w:proofErr w:type="gramStart"/>
      <w:r>
        <w:t>cierre</w:t>
      </w:r>
      <w:proofErr w:type="spellEnd"/>
      <w:r>
        <w:t xml:space="preserve"> }</w:t>
      </w:r>
      <w:proofErr w:type="gramEnd"/>
      <w:r w:rsidR="00D0764A">
        <w:br/>
      </w:r>
      <w:r w:rsidR="00D0764A">
        <w:br/>
      </w:r>
      <w:r>
        <w:t>{</w:t>
      </w:r>
    </w:p>
    <w:p w14:paraId="23A7CEF0" w14:textId="77777777" w:rsidR="00004613" w:rsidRDefault="00004613" w:rsidP="00004613">
      <w:r>
        <w:t xml:space="preserve">  "</w:t>
      </w:r>
      <w:proofErr w:type="spellStart"/>
      <w:r>
        <w:t>cliente</w:t>
      </w:r>
      <w:proofErr w:type="spellEnd"/>
      <w:r>
        <w:t>": {</w:t>
      </w:r>
    </w:p>
    <w:p w14:paraId="77BA98B6" w14:textId="77777777" w:rsidR="00004613" w:rsidRDefault="00004613" w:rsidP="00004613">
      <w:r>
        <w:t xml:space="preserve">    "</w:t>
      </w:r>
      <w:proofErr w:type="spellStart"/>
      <w:r>
        <w:t>nombre</w:t>
      </w:r>
      <w:proofErr w:type="spellEnd"/>
      <w:r>
        <w:t>": "Lucía",</w:t>
      </w:r>
    </w:p>
    <w:p w14:paraId="4C8181EA" w14:textId="77777777" w:rsidR="00004613" w:rsidRDefault="00004613" w:rsidP="00004613">
      <w:r>
        <w:t xml:space="preserve">    "</w:t>
      </w:r>
      <w:proofErr w:type="spellStart"/>
      <w:r>
        <w:t>compra</w:t>
      </w:r>
      <w:proofErr w:type="spellEnd"/>
      <w:r>
        <w:t>": {</w:t>
      </w:r>
    </w:p>
    <w:p w14:paraId="1F61DB55" w14:textId="77777777" w:rsidR="00004613" w:rsidRDefault="00004613" w:rsidP="00004613">
      <w:r>
        <w:t xml:space="preserve">      "</w:t>
      </w:r>
      <w:proofErr w:type="spellStart"/>
      <w:r>
        <w:t>artículo</w:t>
      </w:r>
      <w:proofErr w:type="spellEnd"/>
      <w:r>
        <w:t>": "TV",</w:t>
      </w:r>
    </w:p>
    <w:p w14:paraId="0827FFE2" w14:textId="77777777" w:rsidR="00004613" w:rsidRDefault="00004613" w:rsidP="00004613">
      <w:r>
        <w:t xml:space="preserve">      "</w:t>
      </w:r>
      <w:proofErr w:type="spellStart"/>
      <w:r>
        <w:t>precio</w:t>
      </w:r>
      <w:proofErr w:type="spellEnd"/>
      <w:r>
        <w:t>": 500,</w:t>
      </w:r>
    </w:p>
    <w:p w14:paraId="019036D4" w14:textId="77777777" w:rsidR="00004613" w:rsidRDefault="00004613" w:rsidP="00004613">
      <w:r>
        <w:t xml:space="preserve">      "</w:t>
      </w:r>
      <w:proofErr w:type="spellStart"/>
      <w:r>
        <w:t>detalles</w:t>
      </w:r>
      <w:proofErr w:type="spellEnd"/>
      <w:r>
        <w:t>": {</w:t>
      </w:r>
    </w:p>
    <w:p w14:paraId="14941F90" w14:textId="77777777" w:rsidR="00004613" w:rsidRDefault="00004613" w:rsidP="00004613">
      <w:r>
        <w:t xml:space="preserve">        "color": "negro",</w:t>
      </w:r>
    </w:p>
    <w:p w14:paraId="118B81CD" w14:textId="77777777" w:rsidR="00004613" w:rsidRDefault="00004613" w:rsidP="00004613">
      <w:r>
        <w:t xml:space="preserve">        "</w:t>
      </w:r>
      <w:proofErr w:type="spellStart"/>
      <w:r>
        <w:t>tamaño</w:t>
      </w:r>
      <w:proofErr w:type="spellEnd"/>
      <w:r>
        <w:t>": 55</w:t>
      </w:r>
    </w:p>
    <w:p w14:paraId="2FFF5414" w14:textId="77777777" w:rsidR="00004613" w:rsidRDefault="00004613" w:rsidP="00004613">
      <w:r>
        <w:t xml:space="preserve">      }</w:t>
      </w:r>
    </w:p>
    <w:p w14:paraId="714940BE" w14:textId="77777777" w:rsidR="00004613" w:rsidRDefault="00004613" w:rsidP="00004613">
      <w:r>
        <w:t xml:space="preserve">    }</w:t>
      </w:r>
    </w:p>
    <w:p w14:paraId="2245A76F" w14:textId="77777777" w:rsidR="00004613" w:rsidRDefault="00004613" w:rsidP="00004613">
      <w:r>
        <w:t xml:space="preserve">  }</w:t>
      </w:r>
    </w:p>
    <w:p w14:paraId="4C10E68A" w14:textId="6535067E" w:rsidR="002A5DEC" w:rsidRDefault="00004613" w:rsidP="00004613">
      <w:r>
        <w:t>}</w:t>
      </w:r>
    </w:p>
    <w:p w14:paraId="3F691EAB" w14:textId="77777777" w:rsidR="002A5DEC" w:rsidRDefault="00D0764A">
      <w:pPr>
        <w:pStyle w:val="Ttulo1"/>
      </w:pPr>
      <w:r>
        <w:lastRenderedPageBreak/>
        <w:t>Ejercicios Mixtos (Teoría, Creación y Corrección)</w:t>
      </w:r>
    </w:p>
    <w:p w14:paraId="3ECA4B21" w14:textId="52972A2C" w:rsidR="002A5DEC" w:rsidRDefault="00D0764A">
      <w:bookmarkStart w:id="1" w:name="_Hlk180490943"/>
      <w:r>
        <w:t xml:space="preserve">16. Comparar JSON con otros formatos: Compara JSON con otros formatos de serialización de datos como YAML o Protocol Buffers. Explica las ventajas y </w:t>
      </w:r>
      <w:proofErr w:type="spellStart"/>
      <w:r>
        <w:t>desventajas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14:paraId="0C39BE04" w14:textId="34602B80" w:rsidR="00004613" w:rsidRPr="00004613" w:rsidRDefault="00004613">
      <w:pPr>
        <w:rPr>
          <w:color w:val="4F81BD" w:themeColor="accent1"/>
        </w:rPr>
      </w:pPr>
      <w:r w:rsidRPr="00004613">
        <w:rPr>
          <w:color w:val="4F81BD" w:themeColor="accent1"/>
        </w:rPr>
        <w:t xml:space="preserve">JSON, YAML y Protocol Buffers son </w:t>
      </w:r>
      <w:proofErr w:type="spellStart"/>
      <w:r w:rsidRPr="00004613">
        <w:rPr>
          <w:color w:val="4F81BD" w:themeColor="accent1"/>
        </w:rPr>
        <w:t>formatos</w:t>
      </w:r>
      <w:proofErr w:type="spellEnd"/>
      <w:r w:rsidRPr="00004613">
        <w:rPr>
          <w:color w:val="4F81BD" w:themeColor="accent1"/>
        </w:rPr>
        <w:t xml:space="preserve"> de </w:t>
      </w:r>
      <w:proofErr w:type="spellStart"/>
      <w:r w:rsidRPr="00004613">
        <w:rPr>
          <w:color w:val="4F81BD" w:themeColor="accent1"/>
        </w:rPr>
        <w:t>serialización</w:t>
      </w:r>
      <w:proofErr w:type="spellEnd"/>
      <w:r w:rsidRPr="00004613">
        <w:rPr>
          <w:color w:val="4F81BD" w:themeColor="accent1"/>
        </w:rPr>
        <w:t xml:space="preserve"> de </w:t>
      </w:r>
      <w:proofErr w:type="spellStart"/>
      <w:r w:rsidRPr="00004613">
        <w:rPr>
          <w:color w:val="4F81BD" w:themeColor="accent1"/>
        </w:rPr>
        <w:t>datos</w:t>
      </w:r>
      <w:proofErr w:type="spellEnd"/>
      <w:r w:rsidRPr="00004613">
        <w:rPr>
          <w:color w:val="4F81BD" w:themeColor="accent1"/>
        </w:rPr>
        <w:t xml:space="preserve"> </w:t>
      </w:r>
      <w:proofErr w:type="spellStart"/>
      <w:r w:rsidRPr="00004613">
        <w:rPr>
          <w:color w:val="4F81BD" w:themeColor="accent1"/>
        </w:rPr>
        <w:t>ampliamente</w:t>
      </w:r>
      <w:proofErr w:type="spellEnd"/>
      <w:r w:rsidRPr="00004613">
        <w:rPr>
          <w:color w:val="4F81BD" w:themeColor="accent1"/>
        </w:rPr>
        <w:t xml:space="preserve"> </w:t>
      </w:r>
      <w:proofErr w:type="spellStart"/>
      <w:r w:rsidRPr="00004613">
        <w:rPr>
          <w:color w:val="4F81BD" w:themeColor="accent1"/>
        </w:rPr>
        <w:t>utilizados</w:t>
      </w:r>
      <w:proofErr w:type="spellEnd"/>
      <w:r w:rsidRPr="00004613">
        <w:rPr>
          <w:color w:val="4F81BD" w:themeColor="accent1"/>
        </w:rPr>
        <w:t xml:space="preserve"> para </w:t>
      </w:r>
      <w:proofErr w:type="spellStart"/>
      <w:r w:rsidRPr="00004613">
        <w:rPr>
          <w:color w:val="4F81BD" w:themeColor="accent1"/>
        </w:rPr>
        <w:t>el</w:t>
      </w:r>
      <w:proofErr w:type="spellEnd"/>
      <w:r w:rsidRPr="00004613">
        <w:rPr>
          <w:color w:val="4F81BD" w:themeColor="accent1"/>
        </w:rPr>
        <w:t xml:space="preserve"> </w:t>
      </w:r>
      <w:proofErr w:type="spellStart"/>
      <w:r w:rsidRPr="00004613">
        <w:rPr>
          <w:color w:val="4F81BD" w:themeColor="accent1"/>
        </w:rPr>
        <w:t>intercambio</w:t>
      </w:r>
      <w:proofErr w:type="spellEnd"/>
      <w:r w:rsidRPr="00004613">
        <w:rPr>
          <w:color w:val="4F81BD" w:themeColor="accent1"/>
        </w:rPr>
        <w:t xml:space="preserve"> de </w:t>
      </w:r>
      <w:proofErr w:type="spellStart"/>
      <w:r w:rsidRPr="00004613">
        <w:rPr>
          <w:color w:val="4F81BD" w:themeColor="accent1"/>
        </w:rPr>
        <w:t>información</w:t>
      </w:r>
      <w:proofErr w:type="spellEnd"/>
      <w:r w:rsidRPr="00004613">
        <w:rPr>
          <w:color w:val="4F81BD" w:themeColor="accent1"/>
        </w:rPr>
        <w:t xml:space="preserve"> entre </w:t>
      </w:r>
      <w:proofErr w:type="spellStart"/>
      <w:r w:rsidRPr="00004613">
        <w:rPr>
          <w:color w:val="4F81BD" w:themeColor="accent1"/>
        </w:rPr>
        <w:t>aplicaciones</w:t>
      </w:r>
      <w:proofErr w:type="spellEnd"/>
      <w:r w:rsidRPr="00004613">
        <w:rPr>
          <w:color w:val="4F81BD" w:themeColor="accent1"/>
        </w:rPr>
        <w:t xml:space="preserve">. </w:t>
      </w:r>
      <w:proofErr w:type="spellStart"/>
      <w:r w:rsidRPr="00004613">
        <w:rPr>
          <w:color w:val="4F81BD" w:themeColor="accent1"/>
        </w:rPr>
        <w:t>Cada</w:t>
      </w:r>
      <w:proofErr w:type="spellEnd"/>
      <w:r w:rsidRPr="00004613">
        <w:rPr>
          <w:color w:val="4F81BD" w:themeColor="accent1"/>
        </w:rPr>
        <w:t xml:space="preserve"> uno </w:t>
      </w:r>
      <w:proofErr w:type="spellStart"/>
      <w:r w:rsidRPr="00004613">
        <w:rPr>
          <w:color w:val="4F81BD" w:themeColor="accent1"/>
        </w:rPr>
        <w:t>tiene</w:t>
      </w:r>
      <w:proofErr w:type="spellEnd"/>
      <w:r w:rsidRPr="00004613">
        <w:rPr>
          <w:color w:val="4F81BD" w:themeColor="accent1"/>
        </w:rPr>
        <w:t xml:space="preserve"> sus </w:t>
      </w:r>
      <w:proofErr w:type="spellStart"/>
      <w:r w:rsidRPr="00004613">
        <w:rPr>
          <w:color w:val="4F81BD" w:themeColor="accent1"/>
        </w:rPr>
        <w:t>propias</w:t>
      </w:r>
      <w:proofErr w:type="spellEnd"/>
      <w:r w:rsidRPr="00004613">
        <w:rPr>
          <w:color w:val="4F81BD" w:themeColor="accent1"/>
        </w:rPr>
        <w:t xml:space="preserve"> </w:t>
      </w:r>
      <w:proofErr w:type="spellStart"/>
      <w:r w:rsidRPr="00004613">
        <w:rPr>
          <w:color w:val="4F81BD" w:themeColor="accent1"/>
        </w:rPr>
        <w:t>ventajas</w:t>
      </w:r>
      <w:proofErr w:type="spellEnd"/>
      <w:r w:rsidRPr="00004613">
        <w:rPr>
          <w:color w:val="4F81BD" w:themeColor="accent1"/>
        </w:rPr>
        <w:t xml:space="preserve"> y </w:t>
      </w:r>
      <w:proofErr w:type="spellStart"/>
      <w:r w:rsidRPr="00004613">
        <w:rPr>
          <w:color w:val="4F81BD" w:themeColor="accent1"/>
        </w:rPr>
        <w:t>desventajas</w:t>
      </w:r>
      <w:proofErr w:type="spellEnd"/>
      <w:r w:rsidRPr="00004613">
        <w:rPr>
          <w:color w:val="4F81BD" w:themeColor="accent1"/>
        </w:rPr>
        <w:t xml:space="preserve">, </w:t>
      </w:r>
      <w:proofErr w:type="spellStart"/>
      <w:r w:rsidRPr="00004613">
        <w:rPr>
          <w:color w:val="4F81BD" w:themeColor="accent1"/>
        </w:rPr>
        <w:t>dependiendo</w:t>
      </w:r>
      <w:proofErr w:type="spellEnd"/>
      <w:r w:rsidRPr="00004613">
        <w:rPr>
          <w:color w:val="4F81BD" w:themeColor="accent1"/>
        </w:rPr>
        <w:t xml:space="preserve"> del </w:t>
      </w:r>
      <w:proofErr w:type="spellStart"/>
      <w:r w:rsidRPr="00004613">
        <w:rPr>
          <w:color w:val="4F81BD" w:themeColor="accent1"/>
        </w:rPr>
        <w:t>contexto</w:t>
      </w:r>
      <w:proofErr w:type="spellEnd"/>
      <w:r w:rsidRPr="00004613">
        <w:rPr>
          <w:color w:val="4F81BD" w:themeColor="accent1"/>
        </w:rPr>
        <w:t xml:space="preserve"> de </w:t>
      </w:r>
      <w:proofErr w:type="spellStart"/>
      <w:r w:rsidRPr="00004613">
        <w:rPr>
          <w:color w:val="4F81BD" w:themeColor="accent1"/>
        </w:rPr>
        <w:t>uso</w:t>
      </w:r>
      <w:proofErr w:type="spellEnd"/>
      <w:r w:rsidRPr="00004613">
        <w:rPr>
          <w:color w:val="4F81BD" w:themeColor="accent1"/>
        </w:rPr>
        <w:t>.</w:t>
      </w:r>
    </w:p>
    <w:bookmarkEnd w:id="1"/>
    <w:p w14:paraId="67BAC5AB" w14:textId="77777777" w:rsidR="00004613" w:rsidRDefault="00004613"/>
    <w:p w14:paraId="71B115FD" w14:textId="0A710345" w:rsidR="002A5DEC" w:rsidRDefault="00D0764A">
      <w:r>
        <w:t xml:space="preserve">17. JSON para la configuración de aplicaciones: Crea un archivo JSON que sirva como archivo de configuración para una aplicación web. Debe incluir la URL del servidor, las credenciales de la base de datos y la configuración de seguridad (e.g., </w:t>
      </w:r>
      <w:proofErr w:type="spellStart"/>
      <w:r>
        <w:t>uso</w:t>
      </w:r>
      <w:proofErr w:type="spellEnd"/>
      <w:r>
        <w:t xml:space="preserve"> de SSL).</w:t>
      </w:r>
    </w:p>
    <w:p w14:paraId="35075093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4AAE34D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server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5ADF0140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url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https://mi-aplicacion.com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83FCCE4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port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443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02A41C1A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timeout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30000</w:t>
      </w:r>
    </w:p>
    <w:p w14:paraId="6CD6B9AE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049E36D0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database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44A971A6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host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localhost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379CDF7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port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5432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62DF3C58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name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mi_base_de_datos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291ADDFA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user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usuario_db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06C289C7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password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contraseña_segura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02C557B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type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postgresql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6FD846BE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571ED8FD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security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55774663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use_ssl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true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5BD4340E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ssl_certificate_path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/ruta/al/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certificado.pem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76DDF318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ssl_key_path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/ruta/a/la/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llave_privada.key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3BC3E325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allowed_origins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[</w:t>
      </w:r>
    </w:p>
    <w:p w14:paraId="64EDCCFE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https://mi-aplicacion.com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11DE2237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https://otro-dominio-permitido.com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11D347B7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],</w:t>
      </w:r>
    </w:p>
    <w:p w14:paraId="7172DFA4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csrf_protection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true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5EFA7E34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xss_protection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true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4AC872D2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content_security_policy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default-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src</w:t>
      </w:r>
      <w:proofErr w:type="spellEnd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 xml:space="preserve"> '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self</w:t>
      </w:r>
      <w:proofErr w:type="spellEnd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'; script-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src</w:t>
      </w:r>
      <w:proofErr w:type="spellEnd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 xml:space="preserve"> '</w:t>
      </w:r>
      <w:proofErr w:type="spellStart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self</w:t>
      </w:r>
      <w:proofErr w:type="spellEnd"/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';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06E9CBA4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523614E4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logging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7FCC3F26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level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info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",</w:t>
      </w:r>
    </w:p>
    <w:p w14:paraId="599F8A37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file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r w:rsidRPr="00004613">
        <w:rPr>
          <w:rFonts w:ascii="Consolas" w:eastAsia="Times New Roman" w:hAnsi="Consolas" w:cs="Times New Roman"/>
          <w:color w:val="91FF00"/>
          <w:sz w:val="21"/>
          <w:szCs w:val="21"/>
          <w:lang w:val="es-ES" w:eastAsia="es-ES"/>
        </w:rPr>
        <w:t>/ruta/a/logs/app.log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</w:p>
    <w:p w14:paraId="58865218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},</w:t>
      </w:r>
    </w:p>
    <w:p w14:paraId="3408550F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features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{</w:t>
      </w:r>
    </w:p>
    <w:p w14:paraId="3EB40155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lastRenderedPageBreak/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enable_registration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true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,</w:t>
      </w:r>
    </w:p>
    <w:p w14:paraId="1AA3EE67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</w:t>
      </w:r>
      <w:proofErr w:type="spellStart"/>
      <w:r w:rsidRPr="00004613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enable_oauth</w:t>
      </w:r>
      <w:proofErr w:type="spellEnd"/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":</w:t>
      </w: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 </w:t>
      </w:r>
      <w:r w:rsidRPr="00004613">
        <w:rPr>
          <w:rFonts w:ascii="Consolas" w:eastAsia="Times New Roman" w:hAnsi="Consolas" w:cs="Times New Roman"/>
          <w:color w:val="F70EFF"/>
          <w:sz w:val="21"/>
          <w:szCs w:val="21"/>
          <w:lang w:val="es-ES" w:eastAsia="es-ES"/>
        </w:rPr>
        <w:t>false</w:t>
      </w:r>
    </w:p>
    <w:p w14:paraId="1DFD94B3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243E621C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 xml:space="preserve">  </w:t>
      </w:r>
      <w:r w:rsidRPr="00004613">
        <w:rPr>
          <w:rFonts w:ascii="Consolas" w:eastAsia="Times New Roman" w:hAnsi="Consolas" w:cs="Times New Roman"/>
          <w:color w:val="E6FF02"/>
          <w:sz w:val="21"/>
          <w:szCs w:val="21"/>
          <w:lang w:val="es-ES" w:eastAsia="es-ES"/>
        </w:rPr>
        <w:t>}</w:t>
      </w:r>
    </w:p>
    <w:p w14:paraId="08467FCD" w14:textId="77777777" w:rsidR="00004613" w:rsidRPr="00004613" w:rsidRDefault="00004613" w:rsidP="00004613">
      <w:pPr>
        <w:shd w:val="clear" w:color="auto" w:fill="160C28"/>
        <w:spacing w:after="0" w:line="285" w:lineRule="atLeast"/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</w:pPr>
      <w:r w:rsidRPr="00004613">
        <w:rPr>
          <w:rFonts w:ascii="Consolas" w:eastAsia="Times New Roman" w:hAnsi="Consolas" w:cs="Times New Roman"/>
          <w:color w:val="542AFF"/>
          <w:sz w:val="21"/>
          <w:szCs w:val="21"/>
          <w:lang w:val="es-ES" w:eastAsia="es-ES"/>
        </w:rPr>
        <w:t> </w:t>
      </w:r>
    </w:p>
    <w:p w14:paraId="2C971328" w14:textId="77777777" w:rsidR="00004613" w:rsidRDefault="00004613"/>
    <w:p w14:paraId="31A5856B" w14:textId="77777777" w:rsidR="002A5DEC" w:rsidRDefault="00D0764A">
      <w:r>
        <w:t>18. JSON con arrays de objetos complejos: Elabora un archivo JSON que contenga una lista de empleados. Cada empleado debe tener un nombre, identificación, salario, y una lista de direcciones (donde cada dirección incluye calle, ciudad, código postal).</w:t>
      </w:r>
    </w:p>
    <w:p w14:paraId="35FC331D" w14:textId="77777777" w:rsidR="002A5DEC" w:rsidRDefault="00D0764A">
      <w:r>
        <w:t>19. Corregir estructura de un archivo JSON mal formado: Encuentra y corrige todos los errores estructurales en este archivo JSON:</w:t>
      </w:r>
      <w:r>
        <w:br/>
      </w:r>
      <w:r>
        <w:br/>
        <w:t>{</w:t>
      </w:r>
      <w:r>
        <w:br/>
        <w:t xml:space="preserve">  "empresa": "Tech Solutions",</w:t>
      </w:r>
      <w:r>
        <w:br/>
        <w:t xml:space="preserve">  "empleados": [</w:t>
      </w:r>
      <w:r>
        <w:br/>
        <w:t xml:space="preserve">    {</w:t>
      </w:r>
      <w:r>
        <w:br/>
        <w:t xml:space="preserve">      "nombre": "Ana",</w:t>
      </w:r>
      <w:r>
        <w:br/>
        <w:t xml:space="preserve">      "cargo": "Desarrollador",</w:t>
      </w:r>
      <w:r>
        <w:br/>
        <w:t xml:space="preserve">      "salario": 3500</w:t>
      </w:r>
      <w:r>
        <w:br/>
        <w:t xml:space="preserve">    {</w:t>
      </w:r>
      <w:r>
        <w:br/>
        <w:t xml:space="preserve">      "nombre": "Luis",</w:t>
      </w:r>
      <w:r>
        <w:br/>
        <w:t xml:space="preserve">      "cargo": "Analista",</w:t>
      </w:r>
      <w:r>
        <w:br/>
        <w:t xml:space="preserve">      "salario": 3200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27419FD3" w14:textId="77777777" w:rsidR="002A5DEC" w:rsidRDefault="00D0764A">
      <w:r>
        <w:t>20. Integración JSON con JavaScript: Crea un archivo JSON que contenga una lista de tareas pendientes. Luego escribe un código JavaScript que cargue el archivo JSON y muestre las tareas en una página web.</w:t>
      </w:r>
    </w:p>
    <w:sectPr w:rsidR="002A5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0B4305"/>
    <w:multiLevelType w:val="hybridMultilevel"/>
    <w:tmpl w:val="6D5258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13"/>
    <w:rsid w:val="00034616"/>
    <w:rsid w:val="0006063C"/>
    <w:rsid w:val="0015074B"/>
    <w:rsid w:val="0015688F"/>
    <w:rsid w:val="0029639D"/>
    <w:rsid w:val="002A5DEC"/>
    <w:rsid w:val="00326F90"/>
    <w:rsid w:val="006F0231"/>
    <w:rsid w:val="00775C9B"/>
    <w:rsid w:val="009347F7"/>
    <w:rsid w:val="00AA1D8D"/>
    <w:rsid w:val="00AF7EA2"/>
    <w:rsid w:val="00B1243F"/>
    <w:rsid w:val="00B47730"/>
    <w:rsid w:val="00CB0664"/>
    <w:rsid w:val="00D0764A"/>
    <w:rsid w:val="00E63F58"/>
    <w:rsid w:val="00F42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1FEC88"/>
  <w14:defaultImageDpi w14:val="300"/>
  <w15:docId w15:val="{DD1C3217-7AA4-43F4-B91B-C185551E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4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2266</Words>
  <Characters>12467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</cp:lastModifiedBy>
  <cp:revision>5</cp:revision>
  <dcterms:created xsi:type="dcterms:W3CDTF">2013-12-23T23:15:00Z</dcterms:created>
  <dcterms:modified xsi:type="dcterms:W3CDTF">2024-10-22T10:09:00Z</dcterms:modified>
  <cp:category/>
</cp:coreProperties>
</file>